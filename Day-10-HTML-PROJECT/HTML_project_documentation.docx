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227B" w14:textId="77777777" w:rsidR="00F81F5E" w:rsidRPr="009A55C7" w:rsidRDefault="00AE48FB" w:rsidP="0010003F">
      <w:pPr>
        <w:jc w:val="center"/>
        <w:rPr>
          <w:b/>
          <w:bCs/>
          <w:sz w:val="34"/>
          <w:szCs w:val="34"/>
        </w:rPr>
      </w:pPr>
      <w:r w:rsidRPr="009A55C7">
        <w:rPr>
          <w:b/>
          <w:bCs/>
          <w:sz w:val="34"/>
          <w:szCs w:val="34"/>
        </w:rPr>
        <w:t>PROJECT DOCUMENTATION</w:t>
      </w:r>
    </w:p>
    <w:p w14:paraId="03AC7AD0" w14:textId="69F2E4F3" w:rsidR="00F81F5E" w:rsidRPr="0010003F" w:rsidRDefault="0010003F" w:rsidP="0010003F">
      <w:pPr>
        <w:jc w:val="center"/>
        <w:rPr>
          <w:b/>
          <w:bCs/>
          <w:sz w:val="34"/>
          <w:szCs w:val="34"/>
        </w:rPr>
      </w:pPr>
      <w:r w:rsidRPr="0010003F">
        <w:rPr>
          <w:b/>
          <w:bCs/>
          <w:sz w:val="34"/>
          <w:szCs w:val="34"/>
        </w:rPr>
        <w:t>Personal Portfolio Website</w:t>
      </w:r>
    </w:p>
    <w:p w14:paraId="0AF01F82" w14:textId="481EADC9" w:rsidR="00F81F5E" w:rsidRPr="009A55C7" w:rsidRDefault="00AE48FB">
      <w:pPr>
        <w:rPr>
          <w:b/>
          <w:bCs/>
        </w:rPr>
      </w:pPr>
      <w:r w:rsidRPr="009A55C7">
        <w:rPr>
          <w:b/>
          <w:bCs/>
        </w:rPr>
        <w:t>1. PROJECT OVERVIEW</w:t>
      </w:r>
      <w:r w:rsidR="0035125F">
        <w:rPr>
          <w:b/>
          <w:bCs/>
        </w:rPr>
        <w:t>:</w:t>
      </w:r>
    </w:p>
    <w:p w14:paraId="38F57C91" w14:textId="7B578A82" w:rsidR="00F81F5E" w:rsidRDefault="0010003F">
      <w:r w:rsidRPr="0010003F">
        <w:t>This project is a Personal Portfolio Website developed using HTML. It showcases personal information, educational qualifications, technical skills, projects, achievements, gallery images, and contact details. The website serves as a professional online portfolio and provides easy navigation between different sections.</w:t>
      </w:r>
    </w:p>
    <w:p w14:paraId="3CB8A550" w14:textId="77777777" w:rsidR="00F81F5E" w:rsidRDefault="00F81F5E"/>
    <w:p w14:paraId="12AAB15A" w14:textId="5BFDDC16" w:rsidR="00F81F5E" w:rsidRPr="009A55C7" w:rsidRDefault="00AE48FB">
      <w:pPr>
        <w:rPr>
          <w:b/>
          <w:bCs/>
        </w:rPr>
      </w:pPr>
      <w:r w:rsidRPr="009A55C7">
        <w:rPr>
          <w:b/>
          <w:bCs/>
        </w:rPr>
        <w:t>2. OBJECTIVES</w:t>
      </w:r>
      <w:r w:rsidR="0035125F">
        <w:rPr>
          <w:b/>
          <w:bCs/>
        </w:rPr>
        <w:t>:</w:t>
      </w:r>
    </w:p>
    <w:p w14:paraId="7313EA66" w14:textId="43998AD8" w:rsidR="0010003F" w:rsidRPr="0010003F" w:rsidRDefault="0010003F" w:rsidP="0010003F">
      <w:pPr>
        <w:pStyle w:val="ListParagraph"/>
        <w:numPr>
          <w:ilvl w:val="0"/>
          <w:numId w:val="15"/>
        </w:numPr>
      </w:pPr>
      <w:r w:rsidRPr="0010003F">
        <w:t>Create a professional online portfolio.</w:t>
      </w:r>
    </w:p>
    <w:p w14:paraId="5E143839" w14:textId="13C69B89" w:rsidR="0010003F" w:rsidRPr="0010003F" w:rsidRDefault="0010003F" w:rsidP="0010003F">
      <w:pPr>
        <w:pStyle w:val="ListParagraph"/>
        <w:numPr>
          <w:ilvl w:val="0"/>
          <w:numId w:val="15"/>
        </w:numPr>
      </w:pPr>
      <w:r w:rsidRPr="0010003F">
        <w:t>Showcase personal and academic information.</w:t>
      </w:r>
    </w:p>
    <w:p w14:paraId="48BDD592" w14:textId="758F71BA" w:rsidR="0010003F" w:rsidRPr="0010003F" w:rsidRDefault="0010003F" w:rsidP="0010003F">
      <w:pPr>
        <w:pStyle w:val="ListParagraph"/>
        <w:numPr>
          <w:ilvl w:val="0"/>
          <w:numId w:val="15"/>
        </w:numPr>
      </w:pPr>
      <w:r w:rsidRPr="0010003F">
        <w:t>Display technical skills and achievements.</w:t>
      </w:r>
    </w:p>
    <w:p w14:paraId="35B72D56" w14:textId="53B6FEA2" w:rsidR="0010003F" w:rsidRPr="0010003F" w:rsidRDefault="0010003F" w:rsidP="0010003F">
      <w:pPr>
        <w:pStyle w:val="ListParagraph"/>
        <w:numPr>
          <w:ilvl w:val="0"/>
          <w:numId w:val="15"/>
        </w:numPr>
      </w:pPr>
      <w:r w:rsidRPr="0010003F">
        <w:t>Present completed projects.</w:t>
      </w:r>
    </w:p>
    <w:p w14:paraId="4F531A47" w14:textId="5F5B81A8" w:rsidR="0010003F" w:rsidRPr="0010003F" w:rsidRDefault="0010003F" w:rsidP="0010003F">
      <w:pPr>
        <w:pStyle w:val="ListParagraph"/>
        <w:numPr>
          <w:ilvl w:val="0"/>
          <w:numId w:val="15"/>
        </w:numPr>
      </w:pPr>
      <w:r w:rsidRPr="0010003F">
        <w:t>Provide easy navigation between webpages.</w:t>
      </w:r>
    </w:p>
    <w:p w14:paraId="78894F4F" w14:textId="560798A4" w:rsidR="00F81F5E" w:rsidRDefault="0010003F" w:rsidP="0010003F">
      <w:pPr>
        <w:pStyle w:val="ListParagraph"/>
        <w:numPr>
          <w:ilvl w:val="0"/>
          <w:numId w:val="15"/>
        </w:numPr>
      </w:pPr>
      <w:r w:rsidRPr="0010003F">
        <w:t>Improve HTML development skills.</w:t>
      </w:r>
    </w:p>
    <w:p w14:paraId="46B48A80" w14:textId="34F114E7" w:rsidR="00F81F5E" w:rsidRPr="009A55C7" w:rsidRDefault="00AE48FB">
      <w:pPr>
        <w:rPr>
          <w:b/>
          <w:bCs/>
        </w:rPr>
      </w:pPr>
      <w:r w:rsidRPr="009A55C7">
        <w:rPr>
          <w:b/>
          <w:bCs/>
        </w:rPr>
        <w:t>3</w:t>
      </w:r>
      <w:r w:rsidRPr="009A55C7">
        <w:rPr>
          <w:b/>
          <w:bCs/>
        </w:rPr>
        <w:t>. TECHNOLOGIES USED</w:t>
      </w:r>
      <w:r w:rsidR="0035125F">
        <w:rPr>
          <w:b/>
          <w:bCs/>
        </w:rPr>
        <w:t>:</w:t>
      </w:r>
    </w:p>
    <w:p w14:paraId="3D2CB227" w14:textId="77777777" w:rsidR="0010003F" w:rsidRPr="0010003F" w:rsidRDefault="0010003F" w:rsidP="0010003F">
      <w:pPr>
        <w:rPr>
          <w:lang w:val="en-IN"/>
        </w:rPr>
      </w:pPr>
      <w:r w:rsidRPr="0010003F">
        <w:rPr>
          <w:lang w:val="en-IN"/>
        </w:rPr>
        <w:t>Frontend: HTML5</w:t>
      </w:r>
    </w:p>
    <w:p w14:paraId="76BB5FE6" w14:textId="77777777" w:rsidR="0010003F" w:rsidRPr="0010003F" w:rsidRDefault="0010003F" w:rsidP="0010003F">
      <w:pPr>
        <w:rPr>
          <w:lang w:val="en-IN"/>
        </w:rPr>
      </w:pPr>
      <w:r w:rsidRPr="0010003F">
        <w:rPr>
          <w:lang w:val="en-IN"/>
        </w:rPr>
        <w:t>Tools: VS Code, Live Server, Google Chrome</w:t>
      </w:r>
    </w:p>
    <w:p w14:paraId="139D125B" w14:textId="1FBBC4C0" w:rsidR="00F81F5E" w:rsidRPr="009A55C7" w:rsidRDefault="00AE48FB">
      <w:pPr>
        <w:rPr>
          <w:b/>
          <w:bCs/>
        </w:rPr>
      </w:pPr>
      <w:r w:rsidRPr="009A55C7">
        <w:rPr>
          <w:b/>
          <w:bCs/>
        </w:rPr>
        <w:t>4</w:t>
      </w:r>
      <w:r w:rsidRPr="009A55C7">
        <w:rPr>
          <w:b/>
          <w:bCs/>
        </w:rPr>
        <w:t>. SYSTEM ARCHITECTURE</w:t>
      </w:r>
      <w:r w:rsidR="0035125F">
        <w:rPr>
          <w:b/>
          <w:bCs/>
        </w:rPr>
        <w:t>:</w:t>
      </w:r>
    </w:p>
    <w:p w14:paraId="32388C2E" w14:textId="77777777" w:rsidR="0010003F" w:rsidRPr="0010003F" w:rsidRDefault="0010003F" w:rsidP="0010003F">
      <w:r w:rsidRPr="0010003F">
        <w:t>The project consists of multiple HTML pages connected through hyperlinks.</w:t>
      </w:r>
    </w:p>
    <w:p w14:paraId="3E667BE8" w14:textId="77777777" w:rsidR="0010003F" w:rsidRPr="0010003F" w:rsidRDefault="0010003F" w:rsidP="0010003F">
      <w:r w:rsidRPr="0010003F">
        <w:t>Pages:</w:t>
      </w:r>
    </w:p>
    <w:p w14:paraId="7CAC39C9" w14:textId="77777777" w:rsidR="0010003F" w:rsidRPr="0010003F" w:rsidRDefault="0010003F" w:rsidP="0010003F">
      <w:pPr>
        <w:pStyle w:val="ListParagraph"/>
        <w:numPr>
          <w:ilvl w:val="0"/>
          <w:numId w:val="18"/>
        </w:numPr>
        <w:tabs>
          <w:tab w:val="num" w:pos="720"/>
        </w:tabs>
      </w:pPr>
      <w:r w:rsidRPr="0010003F">
        <w:t>index.html (Home Page)</w:t>
      </w:r>
    </w:p>
    <w:p w14:paraId="7631D14C" w14:textId="77777777" w:rsidR="0010003F" w:rsidRPr="0010003F" w:rsidRDefault="0010003F" w:rsidP="0010003F">
      <w:pPr>
        <w:pStyle w:val="ListParagraph"/>
        <w:numPr>
          <w:ilvl w:val="0"/>
          <w:numId w:val="18"/>
        </w:numPr>
        <w:tabs>
          <w:tab w:val="num" w:pos="720"/>
        </w:tabs>
      </w:pPr>
      <w:r w:rsidRPr="0010003F">
        <w:t>about.html (About Me)</w:t>
      </w:r>
    </w:p>
    <w:p w14:paraId="7037456C" w14:textId="77777777" w:rsidR="0010003F" w:rsidRPr="0010003F" w:rsidRDefault="0010003F" w:rsidP="0010003F">
      <w:pPr>
        <w:pStyle w:val="ListParagraph"/>
        <w:numPr>
          <w:ilvl w:val="0"/>
          <w:numId w:val="18"/>
        </w:numPr>
        <w:tabs>
          <w:tab w:val="num" w:pos="720"/>
        </w:tabs>
      </w:pPr>
      <w:r w:rsidRPr="0010003F">
        <w:t>education.html (Education)</w:t>
      </w:r>
    </w:p>
    <w:p w14:paraId="136F20F8" w14:textId="77777777" w:rsidR="0010003F" w:rsidRPr="0010003F" w:rsidRDefault="0010003F" w:rsidP="0010003F">
      <w:pPr>
        <w:pStyle w:val="ListParagraph"/>
        <w:numPr>
          <w:ilvl w:val="0"/>
          <w:numId w:val="18"/>
        </w:numPr>
        <w:tabs>
          <w:tab w:val="num" w:pos="720"/>
        </w:tabs>
      </w:pPr>
      <w:r w:rsidRPr="0010003F">
        <w:t>skills.html (Skills)</w:t>
      </w:r>
    </w:p>
    <w:p w14:paraId="295090C1" w14:textId="77777777" w:rsidR="0010003F" w:rsidRPr="0010003F" w:rsidRDefault="0010003F" w:rsidP="0010003F">
      <w:pPr>
        <w:pStyle w:val="ListParagraph"/>
        <w:numPr>
          <w:ilvl w:val="0"/>
          <w:numId w:val="18"/>
        </w:numPr>
        <w:tabs>
          <w:tab w:val="num" w:pos="720"/>
        </w:tabs>
      </w:pPr>
      <w:r w:rsidRPr="0010003F">
        <w:t>projects.html (Projects)</w:t>
      </w:r>
    </w:p>
    <w:p w14:paraId="12CDFA9B" w14:textId="77777777" w:rsidR="0010003F" w:rsidRPr="0010003F" w:rsidRDefault="0010003F" w:rsidP="0010003F">
      <w:pPr>
        <w:pStyle w:val="ListParagraph"/>
        <w:numPr>
          <w:ilvl w:val="0"/>
          <w:numId w:val="18"/>
        </w:numPr>
        <w:tabs>
          <w:tab w:val="num" w:pos="720"/>
        </w:tabs>
      </w:pPr>
      <w:r w:rsidRPr="0010003F">
        <w:t>achievements.html (Achievements)</w:t>
      </w:r>
    </w:p>
    <w:p w14:paraId="0313D285" w14:textId="77777777" w:rsidR="0010003F" w:rsidRPr="0010003F" w:rsidRDefault="0010003F" w:rsidP="0010003F">
      <w:pPr>
        <w:pStyle w:val="ListParagraph"/>
        <w:numPr>
          <w:ilvl w:val="0"/>
          <w:numId w:val="18"/>
        </w:numPr>
        <w:tabs>
          <w:tab w:val="num" w:pos="720"/>
        </w:tabs>
      </w:pPr>
      <w:r w:rsidRPr="0010003F">
        <w:t>gallery.html (Gallery)</w:t>
      </w:r>
    </w:p>
    <w:p w14:paraId="2A7FF35D" w14:textId="77777777" w:rsidR="0010003F" w:rsidRPr="0010003F" w:rsidRDefault="0010003F" w:rsidP="0010003F">
      <w:pPr>
        <w:pStyle w:val="ListParagraph"/>
        <w:numPr>
          <w:ilvl w:val="0"/>
          <w:numId w:val="18"/>
        </w:numPr>
        <w:tabs>
          <w:tab w:val="num" w:pos="720"/>
        </w:tabs>
      </w:pPr>
      <w:r w:rsidRPr="0010003F">
        <w:t>contact.html (Contact)</w:t>
      </w:r>
    </w:p>
    <w:p w14:paraId="09A7EF5D" w14:textId="77777777" w:rsidR="0010003F" w:rsidRPr="0010003F" w:rsidRDefault="0010003F" w:rsidP="0010003F">
      <w:r w:rsidRPr="0010003F">
        <w:t>Resources:</w:t>
      </w:r>
    </w:p>
    <w:p w14:paraId="0A966C39" w14:textId="77777777" w:rsidR="0010003F" w:rsidRPr="0010003F" w:rsidRDefault="0010003F" w:rsidP="0010003F">
      <w:pPr>
        <w:pStyle w:val="ListParagraph"/>
        <w:numPr>
          <w:ilvl w:val="0"/>
          <w:numId w:val="19"/>
        </w:numPr>
      </w:pPr>
      <w:r w:rsidRPr="0010003F">
        <w:t>Profile Image</w:t>
      </w:r>
    </w:p>
    <w:p w14:paraId="47C28B57" w14:textId="77777777" w:rsidR="0010003F" w:rsidRPr="0010003F" w:rsidRDefault="0010003F" w:rsidP="0010003F">
      <w:pPr>
        <w:pStyle w:val="ListParagraph"/>
        <w:numPr>
          <w:ilvl w:val="0"/>
          <w:numId w:val="19"/>
        </w:numPr>
      </w:pPr>
      <w:r w:rsidRPr="0010003F">
        <w:lastRenderedPageBreak/>
        <w:t>Project Images</w:t>
      </w:r>
    </w:p>
    <w:p w14:paraId="0D687122" w14:textId="77777777" w:rsidR="0010003F" w:rsidRPr="0010003F" w:rsidRDefault="0010003F" w:rsidP="0010003F">
      <w:pPr>
        <w:pStyle w:val="ListParagraph"/>
        <w:numPr>
          <w:ilvl w:val="0"/>
          <w:numId w:val="19"/>
        </w:numPr>
      </w:pPr>
      <w:r w:rsidRPr="0010003F">
        <w:t>Gallery Images</w:t>
      </w:r>
    </w:p>
    <w:p w14:paraId="7AC8E7BC" w14:textId="77777777" w:rsidR="0010003F" w:rsidRPr="0010003F" w:rsidRDefault="0010003F" w:rsidP="0010003F">
      <w:pPr>
        <w:pStyle w:val="ListParagraph"/>
        <w:numPr>
          <w:ilvl w:val="0"/>
          <w:numId w:val="19"/>
        </w:numPr>
      </w:pPr>
      <w:r w:rsidRPr="0010003F">
        <w:t>Resume PDF</w:t>
      </w:r>
    </w:p>
    <w:p w14:paraId="16497444" w14:textId="77777777" w:rsidR="00F81F5E" w:rsidRDefault="00F81F5E"/>
    <w:p w14:paraId="1AFE0735" w14:textId="0177C3A2" w:rsidR="00F81F5E" w:rsidRPr="009A55C7" w:rsidRDefault="00AE48FB">
      <w:pPr>
        <w:rPr>
          <w:b/>
          <w:bCs/>
        </w:rPr>
      </w:pPr>
      <w:r w:rsidRPr="009A55C7">
        <w:rPr>
          <w:b/>
          <w:bCs/>
        </w:rPr>
        <w:t>5. PAGE-BY-PAGE DETAILED EXPLANATION</w:t>
      </w:r>
      <w:r w:rsidR="0035125F">
        <w:rPr>
          <w:b/>
          <w:bCs/>
        </w:rPr>
        <w:t>:</w:t>
      </w:r>
    </w:p>
    <w:p w14:paraId="1E674011" w14:textId="77777777" w:rsidR="00F81F5E" w:rsidRDefault="00F81F5E"/>
    <w:p w14:paraId="105F1D6A" w14:textId="6A98D512" w:rsidR="0010003F" w:rsidRDefault="0010003F">
      <w:pPr>
        <w:rPr>
          <w:b/>
          <w:bCs/>
        </w:rPr>
      </w:pPr>
      <w:r>
        <w:rPr>
          <w:b/>
          <w:bCs/>
        </w:rPr>
        <w:t>1 I</w:t>
      </w:r>
      <w:r w:rsidRPr="0010003F">
        <w:rPr>
          <w:b/>
          <w:bCs/>
        </w:rPr>
        <w:t>ndex.html (Home Page)</w:t>
      </w:r>
      <w:r w:rsidR="0035125F">
        <w:rPr>
          <w:b/>
          <w:bCs/>
        </w:rPr>
        <w:t>:</w:t>
      </w:r>
    </w:p>
    <w:p w14:paraId="457D2F68" w14:textId="77777777" w:rsidR="0010003F" w:rsidRDefault="0010003F">
      <w:r w:rsidRPr="0010003F">
        <w:t>This is the landing page of the website. It introduces the portfolio and provides navigation links to all sections.</w:t>
      </w:r>
    </w:p>
    <w:p w14:paraId="316C8D9B" w14:textId="07398A59" w:rsidR="009A55C7" w:rsidRDefault="009A55C7">
      <w:pPr>
        <w:rPr>
          <w:b/>
          <w:bCs/>
        </w:rPr>
      </w:pPr>
      <w:r w:rsidRPr="009A55C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0247B3F2" w14:textId="77777777" w:rsidTr="009A55C7">
        <w:tc>
          <w:tcPr>
            <w:tcW w:w="8856" w:type="dxa"/>
          </w:tcPr>
          <w:p w14:paraId="2FCCE76A" w14:textId="77777777" w:rsidR="0035125F" w:rsidRPr="0035125F" w:rsidRDefault="0035125F" w:rsidP="0035125F">
            <w:r w:rsidRPr="0035125F">
              <w:t>&lt;!doctype html&gt;</w:t>
            </w:r>
          </w:p>
          <w:p w14:paraId="62D6A326" w14:textId="77777777" w:rsidR="0035125F" w:rsidRPr="0035125F" w:rsidRDefault="0035125F" w:rsidP="0035125F">
            <w:r w:rsidRPr="0035125F">
              <w:t>&lt;html lang="</w:t>
            </w:r>
            <w:proofErr w:type="spellStart"/>
            <w:r w:rsidRPr="0035125F">
              <w:t>en</w:t>
            </w:r>
            <w:proofErr w:type="spellEnd"/>
            <w:r w:rsidRPr="0035125F">
              <w:t>"&gt;</w:t>
            </w:r>
          </w:p>
          <w:p w14:paraId="5F3DDA3F" w14:textId="77777777" w:rsidR="0035125F" w:rsidRPr="0035125F" w:rsidRDefault="0035125F" w:rsidP="0035125F">
            <w:r w:rsidRPr="0035125F">
              <w:t>  &lt;head&gt;</w:t>
            </w:r>
          </w:p>
          <w:p w14:paraId="62EA7CE0" w14:textId="77777777" w:rsidR="0035125F" w:rsidRPr="0035125F" w:rsidRDefault="0035125F" w:rsidP="0035125F">
            <w:r w:rsidRPr="0035125F">
              <w:t>    &lt;meta charset="UTF-8" /&gt;</w:t>
            </w:r>
          </w:p>
          <w:p w14:paraId="58C57CFB" w14:textId="77777777" w:rsidR="0035125F" w:rsidRPr="0035125F" w:rsidRDefault="0035125F" w:rsidP="0035125F">
            <w:r w:rsidRPr="0035125F">
              <w:t>    &lt;meta name="viewport" content="width=device-width, initial-scale=1.0" /&gt;</w:t>
            </w:r>
          </w:p>
          <w:p w14:paraId="2B58A0B2" w14:textId="77777777" w:rsidR="0035125F" w:rsidRPr="0035125F" w:rsidRDefault="0035125F" w:rsidP="0035125F">
            <w:r w:rsidRPr="0035125F">
              <w:t>    &lt;title&gt;Home Page&lt;/title&gt;</w:t>
            </w:r>
          </w:p>
          <w:p w14:paraId="02199BA5" w14:textId="77777777" w:rsidR="0035125F" w:rsidRPr="0035125F" w:rsidRDefault="0035125F" w:rsidP="0035125F">
            <w:r w:rsidRPr="0035125F">
              <w:t>  &lt;/head&gt;</w:t>
            </w:r>
          </w:p>
          <w:p w14:paraId="2B74A74A" w14:textId="77777777" w:rsidR="0035125F" w:rsidRPr="0035125F" w:rsidRDefault="0035125F" w:rsidP="0035125F">
            <w:r w:rsidRPr="0035125F">
              <w:t xml:space="preserve">  &lt;body </w:t>
            </w:r>
            <w:proofErr w:type="spellStart"/>
            <w:r w:rsidRPr="0035125F">
              <w:t>bgcolor</w:t>
            </w:r>
            <w:proofErr w:type="spellEnd"/>
            <w:r w:rsidRPr="0035125F">
              <w:t>="#F5F5DC"&gt;</w:t>
            </w:r>
          </w:p>
          <w:p w14:paraId="35428B04" w14:textId="77777777" w:rsidR="0035125F" w:rsidRPr="0035125F" w:rsidRDefault="0035125F" w:rsidP="0035125F">
            <w:r w:rsidRPr="0035125F">
              <w:t>    &lt;hr&gt;</w:t>
            </w:r>
          </w:p>
          <w:p w14:paraId="54DBEDB8" w14:textId="77777777" w:rsidR="0035125F" w:rsidRPr="0035125F" w:rsidRDefault="0035125F" w:rsidP="0035125F">
            <w:r w:rsidRPr="0035125F">
              <w:t>    &lt;h1 align="</w:t>
            </w:r>
            <w:proofErr w:type="spellStart"/>
            <w:r w:rsidRPr="0035125F">
              <w:t>center</w:t>
            </w:r>
            <w:proofErr w:type="spellEnd"/>
            <w:r w:rsidRPr="0035125F">
              <w:t>"&gt;Krishna Sai&lt;/h1&gt;</w:t>
            </w:r>
          </w:p>
          <w:p w14:paraId="143BA0CF" w14:textId="77777777" w:rsidR="0035125F" w:rsidRPr="0035125F" w:rsidRDefault="0035125F" w:rsidP="0035125F">
            <w:r w:rsidRPr="0035125F">
              <w:t>    &lt;h2 align="</w:t>
            </w:r>
            <w:proofErr w:type="spellStart"/>
            <w:r w:rsidRPr="0035125F">
              <w:t>center</w:t>
            </w:r>
            <w:proofErr w:type="spellEnd"/>
            <w:r w:rsidRPr="0035125F">
              <w:t>"&gt;&lt;</w:t>
            </w:r>
            <w:proofErr w:type="spellStart"/>
            <w:r w:rsidRPr="0035125F">
              <w:t>i</w:t>
            </w:r>
            <w:proofErr w:type="spellEnd"/>
            <w:r w:rsidRPr="0035125F">
              <w:t xml:space="preserve">&gt;&lt;font </w:t>
            </w:r>
            <w:proofErr w:type="spellStart"/>
            <w:r w:rsidRPr="0035125F">
              <w:t>color</w:t>
            </w:r>
            <w:proofErr w:type="spellEnd"/>
            <w:r w:rsidRPr="0035125F">
              <w:t>="red"&gt;Fresher Full Stack Developer&lt;/font&gt;&lt;/</w:t>
            </w:r>
            <w:proofErr w:type="spellStart"/>
            <w:r w:rsidRPr="0035125F">
              <w:t>i</w:t>
            </w:r>
            <w:proofErr w:type="spellEnd"/>
            <w:r w:rsidRPr="0035125F">
              <w:t>&gt;&lt;/h2&gt;</w:t>
            </w:r>
          </w:p>
          <w:p w14:paraId="4E94ED6E" w14:textId="77777777" w:rsidR="0035125F" w:rsidRPr="0035125F" w:rsidRDefault="0035125F" w:rsidP="0035125F">
            <w:r w:rsidRPr="0035125F">
              <w:t>    &lt;nav align="</w:t>
            </w:r>
            <w:proofErr w:type="spellStart"/>
            <w:r w:rsidRPr="0035125F">
              <w:t>center</w:t>
            </w:r>
            <w:proofErr w:type="spellEnd"/>
            <w:r w:rsidRPr="0035125F">
              <w:t>"&gt;</w:t>
            </w:r>
          </w:p>
          <w:p w14:paraId="426572B2" w14:textId="77777777" w:rsidR="0035125F" w:rsidRPr="0035125F" w:rsidRDefault="0035125F" w:rsidP="0035125F">
            <w:r w:rsidRPr="0035125F">
              <w:t xml:space="preserve">    </w:t>
            </w:r>
          </w:p>
          <w:p w14:paraId="48EDF96B" w14:textId="77777777" w:rsidR="0035125F" w:rsidRPr="0035125F" w:rsidRDefault="0035125F" w:rsidP="0035125F">
            <w:r w:rsidRPr="0035125F">
              <w:t xml:space="preserve">    &lt;a </w:t>
            </w:r>
            <w:proofErr w:type="spellStart"/>
            <w:r w:rsidRPr="0035125F">
              <w:t>href</w:t>
            </w:r>
            <w:proofErr w:type="spellEnd"/>
            <w:r w:rsidRPr="0035125F">
              <w:t>="Linkedin.com/in/</w:t>
            </w:r>
            <w:proofErr w:type="spellStart"/>
            <w:r w:rsidRPr="0035125F">
              <w:t>krishnasai</w:t>
            </w:r>
            <w:proofErr w:type="spellEnd"/>
            <w:r w:rsidRPr="0035125F">
              <w:t>"&gt;</w:t>
            </w:r>
            <w:proofErr w:type="spellStart"/>
            <w:r w:rsidRPr="0035125F">
              <w:t>Linkedin</w:t>
            </w:r>
            <w:proofErr w:type="spellEnd"/>
            <w:r w:rsidRPr="0035125F">
              <w:t>&lt;/a&gt; &amp;</w:t>
            </w:r>
            <w:proofErr w:type="spellStart"/>
            <w:r w:rsidRPr="0035125F">
              <w:t>nbsp</w:t>
            </w:r>
            <w:proofErr w:type="spellEnd"/>
            <w:r w:rsidRPr="0035125F">
              <w:t>;</w:t>
            </w:r>
          </w:p>
          <w:p w14:paraId="6C866725" w14:textId="77777777" w:rsidR="0035125F" w:rsidRPr="0035125F" w:rsidRDefault="0035125F" w:rsidP="0035125F">
            <w:r w:rsidRPr="0035125F">
              <w:t xml:space="preserve">    &lt;a </w:t>
            </w:r>
            <w:proofErr w:type="spellStart"/>
            <w:r w:rsidRPr="0035125F">
              <w:t>href</w:t>
            </w:r>
            <w:proofErr w:type="spellEnd"/>
            <w:r w:rsidRPr="0035125F">
              <w:t>="</w:t>
            </w:r>
            <w:proofErr w:type="gramStart"/>
            <w:r w:rsidRPr="0035125F">
              <w:t>mailto:krishnasaidoddapunenigmail.com</w:t>
            </w:r>
            <w:proofErr w:type="gramEnd"/>
            <w:r w:rsidRPr="0035125F">
              <w:t>"&gt;Email&lt;/a&gt; &amp;</w:t>
            </w:r>
            <w:proofErr w:type="spellStart"/>
            <w:r w:rsidRPr="0035125F">
              <w:t>nbsp</w:t>
            </w:r>
            <w:proofErr w:type="spellEnd"/>
            <w:r w:rsidRPr="0035125F">
              <w:t>;</w:t>
            </w:r>
          </w:p>
          <w:p w14:paraId="7B2FD825" w14:textId="77777777" w:rsidR="0035125F" w:rsidRPr="0035125F" w:rsidRDefault="0035125F" w:rsidP="0035125F">
            <w:r w:rsidRPr="0035125F">
              <w:t xml:space="preserve">    &lt;a </w:t>
            </w:r>
            <w:proofErr w:type="spellStart"/>
            <w:r w:rsidRPr="0035125F">
              <w:t>href</w:t>
            </w:r>
            <w:proofErr w:type="spellEnd"/>
            <w:r w:rsidRPr="0035125F">
              <w:t>="github.com/krishnasai1718"&gt;</w:t>
            </w:r>
            <w:proofErr w:type="spellStart"/>
            <w:r w:rsidRPr="0035125F">
              <w:t>Github</w:t>
            </w:r>
            <w:proofErr w:type="spellEnd"/>
            <w:r w:rsidRPr="0035125F">
              <w:t>&lt;/a&gt;</w:t>
            </w:r>
          </w:p>
          <w:p w14:paraId="7583FE3F" w14:textId="77777777" w:rsidR="0035125F" w:rsidRPr="0035125F" w:rsidRDefault="0035125F" w:rsidP="0035125F">
            <w:r w:rsidRPr="0035125F">
              <w:t>    &lt;/nav&gt;</w:t>
            </w:r>
          </w:p>
          <w:p w14:paraId="63BDABFF" w14:textId="77777777" w:rsidR="0035125F" w:rsidRPr="0035125F" w:rsidRDefault="0035125F" w:rsidP="0035125F">
            <w:r w:rsidRPr="0035125F">
              <w:t>    &lt;hr&gt;</w:t>
            </w:r>
          </w:p>
          <w:p w14:paraId="7E7C523D" w14:textId="77777777" w:rsidR="0035125F" w:rsidRPr="0035125F" w:rsidRDefault="0035125F" w:rsidP="0035125F">
            <w:r w:rsidRPr="0035125F">
              <w:t>    &lt;nav align="</w:t>
            </w:r>
            <w:proofErr w:type="spellStart"/>
            <w:r w:rsidRPr="0035125F">
              <w:t>center</w:t>
            </w:r>
            <w:proofErr w:type="spellEnd"/>
            <w:r w:rsidRPr="0035125F">
              <w:t>"&gt;</w:t>
            </w:r>
          </w:p>
          <w:p w14:paraId="026BF0FD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="index.html"&gt;Home&lt;/a&gt; |</w:t>
            </w:r>
          </w:p>
          <w:p w14:paraId="0208D316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="about.html"&gt;About&lt;/a&gt; |</w:t>
            </w:r>
          </w:p>
          <w:p w14:paraId="279696D0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="education.html"&gt;Education&lt;/a&gt; |</w:t>
            </w:r>
          </w:p>
          <w:p w14:paraId="57246D4B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 xml:space="preserve">="skills.html"&gt;Skills&lt;/a&gt; | </w:t>
            </w:r>
          </w:p>
          <w:p w14:paraId="2B81B03D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="projects.html"&gt;Projects&lt;/a&gt; |</w:t>
            </w:r>
          </w:p>
          <w:p w14:paraId="2952CD68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="achievements.html"&gt;Achievements&lt;/a&gt; |</w:t>
            </w:r>
          </w:p>
          <w:p w14:paraId="689EDFED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="gallery.html"&gt;Gallery&lt;/a&gt; |</w:t>
            </w:r>
          </w:p>
          <w:p w14:paraId="32017C70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="contact.html"&gt;Contact&lt;/a&gt;</w:t>
            </w:r>
          </w:p>
          <w:p w14:paraId="7E0F9965" w14:textId="77777777" w:rsidR="0035125F" w:rsidRPr="0035125F" w:rsidRDefault="0035125F" w:rsidP="0035125F">
            <w:r w:rsidRPr="0035125F">
              <w:t>    &lt;/nav&gt;</w:t>
            </w:r>
          </w:p>
          <w:p w14:paraId="377CA730" w14:textId="77777777" w:rsidR="0035125F" w:rsidRPr="0035125F" w:rsidRDefault="0035125F" w:rsidP="0035125F">
            <w:r w:rsidRPr="0035125F">
              <w:t>    &lt;hr /&gt;</w:t>
            </w:r>
          </w:p>
          <w:p w14:paraId="44269AB4" w14:textId="77777777" w:rsidR="0035125F" w:rsidRPr="0035125F" w:rsidRDefault="0035125F" w:rsidP="0035125F">
            <w:r w:rsidRPr="0035125F">
              <w:t xml:space="preserve">    &lt;marquee direction="left" </w:t>
            </w:r>
            <w:proofErr w:type="spellStart"/>
            <w:r w:rsidRPr="0035125F">
              <w:t>bgcolor</w:t>
            </w:r>
            <w:proofErr w:type="spellEnd"/>
            <w:r w:rsidRPr="0035125F">
              <w:t>="yellow"&gt;</w:t>
            </w:r>
          </w:p>
          <w:p w14:paraId="1809C30F" w14:textId="77777777" w:rsidR="0035125F" w:rsidRPr="0035125F" w:rsidRDefault="0035125F" w:rsidP="0035125F">
            <w:r w:rsidRPr="0035125F">
              <w:t>      Passionate Full Stack Developer aiming to build scalable web applications, and build user-friendly full stack applications.</w:t>
            </w:r>
          </w:p>
          <w:p w14:paraId="498CDDDB" w14:textId="77777777" w:rsidR="0035125F" w:rsidRPr="0035125F" w:rsidRDefault="0035125F" w:rsidP="0035125F">
            <w:r w:rsidRPr="0035125F">
              <w:t>    &lt;/marquee&gt;</w:t>
            </w:r>
          </w:p>
          <w:p w14:paraId="3C27F85F" w14:textId="77777777" w:rsidR="0035125F" w:rsidRPr="0035125F" w:rsidRDefault="0035125F" w:rsidP="0035125F">
            <w:r w:rsidRPr="0035125F">
              <w:lastRenderedPageBreak/>
              <w:t>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647017DF" w14:textId="77777777" w:rsidR="0035125F" w:rsidRPr="0035125F" w:rsidRDefault="0035125F" w:rsidP="0035125F">
            <w:r w:rsidRPr="0035125F">
              <w:t>    &lt;</w:t>
            </w:r>
            <w:proofErr w:type="spellStart"/>
            <w:r w:rsidRPr="0035125F">
              <w:t>center</w:t>
            </w:r>
            <w:proofErr w:type="spellEnd"/>
            <w:r w:rsidRPr="0035125F">
              <w:t>&gt;</w:t>
            </w:r>
          </w:p>
          <w:p w14:paraId="3B50AB2A" w14:textId="77777777" w:rsidR="0035125F" w:rsidRPr="0035125F" w:rsidRDefault="0035125F" w:rsidP="0035125F">
            <w:r w:rsidRPr="0035125F">
              <w:t>      &lt;</w:t>
            </w:r>
            <w:proofErr w:type="spellStart"/>
            <w:r w:rsidRPr="0035125F">
              <w:t>img</w:t>
            </w:r>
            <w:proofErr w:type="spellEnd"/>
            <w:r w:rsidRPr="0035125F">
              <w:t xml:space="preserve"> </w:t>
            </w:r>
            <w:proofErr w:type="spellStart"/>
            <w:r w:rsidRPr="0035125F">
              <w:t>src</w:t>
            </w:r>
            <w:proofErr w:type="spellEnd"/>
            <w:r w:rsidRPr="0035125F">
              <w:t>="bannerpic.png" width="1500" height="350" border="2" alt="Profile photo"/&gt;</w:t>
            </w:r>
          </w:p>
          <w:p w14:paraId="20C34C57" w14:textId="77777777" w:rsidR="0035125F" w:rsidRPr="0035125F" w:rsidRDefault="0035125F" w:rsidP="0035125F">
            <w:r w:rsidRPr="0035125F">
              <w:t>    &lt;/</w:t>
            </w:r>
            <w:proofErr w:type="spellStart"/>
            <w:r w:rsidRPr="0035125F">
              <w:t>center</w:t>
            </w:r>
            <w:proofErr w:type="spellEnd"/>
            <w:r w:rsidRPr="0035125F">
              <w:t>&gt;</w:t>
            </w:r>
          </w:p>
          <w:p w14:paraId="7F547686" w14:textId="77777777" w:rsidR="0035125F" w:rsidRPr="0035125F" w:rsidRDefault="0035125F" w:rsidP="0035125F">
            <w:r w:rsidRPr="0035125F">
              <w:t>    &lt;hr&gt;</w:t>
            </w:r>
          </w:p>
          <w:p w14:paraId="6653F979" w14:textId="77777777" w:rsidR="0035125F" w:rsidRPr="0035125F" w:rsidRDefault="0035125F" w:rsidP="0035125F"/>
          <w:p w14:paraId="3E968E78" w14:textId="77777777" w:rsidR="0035125F" w:rsidRPr="0035125F" w:rsidRDefault="0035125F" w:rsidP="0035125F">
            <w:r w:rsidRPr="0035125F">
              <w:t>    &lt;h1 id="objective"&gt;&lt;u&gt;Career Objective&lt;/u&gt;&lt;/h1&gt;</w:t>
            </w:r>
          </w:p>
          <w:p w14:paraId="30E46092" w14:textId="77777777" w:rsidR="0035125F" w:rsidRPr="0035125F" w:rsidRDefault="0035125F" w:rsidP="0035125F">
            <w:r w:rsidRPr="0035125F">
              <w:t>      &lt;b&gt;To launch my career as a Python Full Stack Developer&lt;/b&gt; in a dynamic organization where I can apply my&lt;</w:t>
            </w:r>
            <w:proofErr w:type="spellStart"/>
            <w:r w:rsidRPr="0035125F">
              <w:t>i</w:t>
            </w:r>
            <w:proofErr w:type="spellEnd"/>
            <w:r w:rsidRPr="0035125F">
              <w:t>&gt; technical knowledge, continuously learn emerging technologies, and contribute&lt;/</w:t>
            </w:r>
            <w:proofErr w:type="spellStart"/>
            <w:r w:rsidRPr="0035125F">
              <w:t>i</w:t>
            </w:r>
            <w:proofErr w:type="spellEnd"/>
            <w:r w:rsidRPr="0035125F">
              <w:t>&gt; to building innovative web applications.</w:t>
            </w:r>
          </w:p>
          <w:p w14:paraId="445985C0" w14:textId="77777777" w:rsidR="0035125F" w:rsidRPr="0035125F" w:rsidRDefault="0035125F" w:rsidP="0035125F">
            <w:r w:rsidRPr="0035125F">
              <w:t>    &lt;/p&gt;</w:t>
            </w:r>
          </w:p>
          <w:p w14:paraId="396CDFE1" w14:textId="77777777" w:rsidR="0035125F" w:rsidRPr="0035125F" w:rsidRDefault="0035125F" w:rsidP="0035125F"/>
          <w:p w14:paraId="20D59F5F" w14:textId="77777777" w:rsidR="0035125F" w:rsidRPr="0035125F" w:rsidRDefault="0035125F" w:rsidP="0035125F">
            <w:r w:rsidRPr="0035125F">
              <w:t>    &lt;hr&gt;</w:t>
            </w:r>
          </w:p>
          <w:p w14:paraId="3E4FB0D1" w14:textId="77777777" w:rsidR="0035125F" w:rsidRPr="0035125F" w:rsidRDefault="0035125F" w:rsidP="0035125F">
            <w:r w:rsidRPr="0035125F">
              <w:t>    &lt;h1 id="summary"&gt;&lt;u&gt;Professional Summary&lt;/u&gt;&lt;/h1&gt;</w:t>
            </w:r>
          </w:p>
          <w:p w14:paraId="123F0956" w14:textId="77777777" w:rsidR="0035125F" w:rsidRPr="0035125F" w:rsidRDefault="0035125F" w:rsidP="0035125F"/>
          <w:p w14:paraId="1755DFB1" w14:textId="77777777" w:rsidR="0035125F" w:rsidRPr="0035125F" w:rsidRDefault="0035125F" w:rsidP="0035125F">
            <w:r w:rsidRPr="0035125F">
              <w:t>    &lt;p&gt;</w:t>
            </w:r>
          </w:p>
          <w:p w14:paraId="54734CA9" w14:textId="77777777" w:rsidR="0035125F" w:rsidRPr="0035125F" w:rsidRDefault="0035125F" w:rsidP="0035125F">
            <w:r w:rsidRPr="0035125F">
              <w:t>        Aspiring &lt;b&gt;Python Full Stack Developer&lt;/b&gt; with knowledge of &lt;b&gt;HTML, CSS, JavaScript, Python, MySQL, and Django&lt;/b&gt;. Passionate about web development, problem-solving, and learning modern technologies. Eager to contribute technical skills and grow professionally in a dynamic IT environment.</w:t>
            </w:r>
          </w:p>
          <w:p w14:paraId="6650D48C" w14:textId="77777777" w:rsidR="0035125F" w:rsidRPr="0035125F" w:rsidRDefault="0035125F" w:rsidP="0035125F">
            <w:r w:rsidRPr="0035125F">
              <w:t>    &lt;/p&gt;</w:t>
            </w:r>
          </w:p>
          <w:p w14:paraId="45F6E0F1" w14:textId="77777777" w:rsidR="0035125F" w:rsidRPr="0035125F" w:rsidRDefault="0035125F" w:rsidP="0035125F"/>
          <w:p w14:paraId="2B204E7A" w14:textId="77777777" w:rsidR="0035125F" w:rsidRPr="0035125F" w:rsidRDefault="0035125F" w:rsidP="0035125F">
            <w:r w:rsidRPr="0035125F">
              <w:t>     &lt;p&gt;</w:t>
            </w:r>
          </w:p>
          <w:p w14:paraId="116F5865" w14:textId="77777777" w:rsidR="0035125F" w:rsidRPr="0035125F" w:rsidRDefault="0035125F" w:rsidP="0035125F">
            <w:r w:rsidRPr="0035125F">
              <w:t>        &lt;b&gt;Highlights:&lt;/b&gt;</w:t>
            </w:r>
          </w:p>
          <w:p w14:paraId="779EC566" w14:textId="77777777" w:rsidR="0035125F" w:rsidRPr="0035125F" w:rsidRDefault="0035125F" w:rsidP="0035125F">
            <w:r w:rsidRPr="0035125F">
              <w:t>        HTML5, CSS3, JavaScript, Python, MySQL, Django, Git &amp; GitHub, REST APIs, OOP Concepts, Problem Solving, Team Collaboration, Continuous Learning.</w:t>
            </w:r>
          </w:p>
          <w:p w14:paraId="2107C86D" w14:textId="77777777" w:rsidR="0035125F" w:rsidRPr="0035125F" w:rsidRDefault="0035125F" w:rsidP="0035125F">
            <w:r w:rsidRPr="0035125F">
              <w:t>    &lt;/p&gt;</w:t>
            </w:r>
          </w:p>
          <w:p w14:paraId="42A0C681" w14:textId="77777777" w:rsidR="0035125F" w:rsidRPr="0035125F" w:rsidRDefault="0035125F" w:rsidP="0035125F">
            <w:r w:rsidRPr="0035125F">
              <w:t>    &lt;hr&gt;</w:t>
            </w:r>
          </w:p>
          <w:p w14:paraId="2CEC1297" w14:textId="77777777" w:rsidR="0035125F" w:rsidRPr="0035125F" w:rsidRDefault="0035125F" w:rsidP="0035125F"/>
          <w:p w14:paraId="7791E885" w14:textId="77777777" w:rsidR="0035125F" w:rsidRPr="0035125F" w:rsidRDefault="0035125F" w:rsidP="0035125F">
            <w:r w:rsidRPr="0035125F">
              <w:t>     &lt;h1 id="</w:t>
            </w:r>
            <w:proofErr w:type="spellStart"/>
            <w:r w:rsidRPr="0035125F">
              <w:t>quickinfo</w:t>
            </w:r>
            <w:proofErr w:type="spellEnd"/>
            <w:r w:rsidRPr="0035125F">
              <w:t>"&gt;&lt;u&gt;Quick Information&lt;/u&gt;&lt;/h1&gt;</w:t>
            </w:r>
          </w:p>
          <w:p w14:paraId="339222F7" w14:textId="77777777" w:rsidR="0035125F" w:rsidRPr="0035125F" w:rsidRDefault="0035125F" w:rsidP="0035125F"/>
          <w:p w14:paraId="08541FE5" w14:textId="77777777" w:rsidR="0035125F" w:rsidRPr="0035125F" w:rsidRDefault="0035125F" w:rsidP="0035125F">
            <w:r w:rsidRPr="0035125F">
              <w:t>    &lt;table border="1" width="100%" cellpadding="10"&gt;</w:t>
            </w:r>
          </w:p>
          <w:p w14:paraId="1E585695" w14:textId="77777777" w:rsidR="0035125F" w:rsidRPr="0035125F" w:rsidRDefault="0035125F" w:rsidP="0035125F"/>
          <w:p w14:paraId="3DFE430F" w14:textId="77777777" w:rsidR="0035125F" w:rsidRPr="0035125F" w:rsidRDefault="0035125F" w:rsidP="0035125F">
            <w:r w:rsidRPr="0035125F">
              <w:t>        &lt;tr align="</w:t>
            </w:r>
            <w:proofErr w:type="spellStart"/>
            <w:r w:rsidRPr="0035125F">
              <w:t>center</w:t>
            </w:r>
            <w:proofErr w:type="spellEnd"/>
            <w:r w:rsidRPr="0035125F">
              <w:t>"&gt;</w:t>
            </w:r>
          </w:p>
          <w:p w14:paraId="5E5F6160" w14:textId="77777777" w:rsidR="0035125F" w:rsidRPr="0035125F" w:rsidRDefault="0035125F" w:rsidP="0035125F">
            <w:r w:rsidRPr="0035125F">
              <w:t>    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&gt;Name&lt;/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0C27924B" w14:textId="77777777" w:rsidR="0035125F" w:rsidRPr="0035125F" w:rsidRDefault="0035125F" w:rsidP="0035125F">
            <w:r w:rsidRPr="0035125F">
              <w:t>    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&gt;Location&lt;/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652408BB" w14:textId="77777777" w:rsidR="0035125F" w:rsidRPr="0035125F" w:rsidRDefault="0035125F" w:rsidP="0035125F">
            <w:r w:rsidRPr="0035125F">
              <w:t>    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&gt;Degree&lt;/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326FE4B2" w14:textId="77777777" w:rsidR="0035125F" w:rsidRPr="0035125F" w:rsidRDefault="0035125F" w:rsidP="0035125F">
            <w:r w:rsidRPr="0035125F">
              <w:t>    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&gt;Experience&lt;/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09A556AF" w14:textId="77777777" w:rsidR="0035125F" w:rsidRPr="0035125F" w:rsidRDefault="0035125F" w:rsidP="0035125F">
            <w:r w:rsidRPr="0035125F">
              <w:t>        &lt;/tr&gt;</w:t>
            </w:r>
          </w:p>
          <w:p w14:paraId="26FB3F22" w14:textId="77777777" w:rsidR="0035125F" w:rsidRPr="0035125F" w:rsidRDefault="0035125F" w:rsidP="0035125F"/>
          <w:p w14:paraId="0FB1C0BD" w14:textId="77777777" w:rsidR="0035125F" w:rsidRPr="0035125F" w:rsidRDefault="0035125F" w:rsidP="0035125F">
            <w:r w:rsidRPr="0035125F">
              <w:t>        &lt;tr&gt;</w:t>
            </w:r>
          </w:p>
          <w:p w14:paraId="313BCDC8" w14:textId="77777777" w:rsidR="0035125F" w:rsidRPr="0035125F" w:rsidRDefault="0035125F" w:rsidP="0035125F">
            <w:r w:rsidRPr="0035125F">
              <w:t>            &lt;td&gt;Krishna sai&lt;/td&gt;</w:t>
            </w:r>
          </w:p>
          <w:p w14:paraId="5E523132" w14:textId="77777777" w:rsidR="0035125F" w:rsidRPr="0035125F" w:rsidRDefault="0035125F" w:rsidP="0035125F">
            <w:r w:rsidRPr="0035125F">
              <w:t>            &lt;td&gt;Hyderabad, India&lt;/td&gt;</w:t>
            </w:r>
          </w:p>
          <w:p w14:paraId="12362634" w14:textId="77777777" w:rsidR="0035125F" w:rsidRPr="0035125F" w:rsidRDefault="0035125F" w:rsidP="0035125F">
            <w:r w:rsidRPr="0035125F">
              <w:t>            &lt;td&gt;B.Tech. Computer Science&lt;/td&gt;</w:t>
            </w:r>
          </w:p>
          <w:p w14:paraId="426466F7" w14:textId="77777777" w:rsidR="0035125F" w:rsidRPr="0035125F" w:rsidRDefault="0035125F" w:rsidP="0035125F">
            <w:r w:rsidRPr="0035125F">
              <w:t>            &lt;td&gt;Internship + Freelance Projects&lt;/td&gt;</w:t>
            </w:r>
          </w:p>
          <w:p w14:paraId="20CEF5E9" w14:textId="77777777" w:rsidR="0035125F" w:rsidRPr="0035125F" w:rsidRDefault="0035125F" w:rsidP="0035125F">
            <w:r w:rsidRPr="0035125F">
              <w:t>        &lt;/tr&gt;</w:t>
            </w:r>
          </w:p>
          <w:p w14:paraId="3EBCBFDD" w14:textId="77777777" w:rsidR="0035125F" w:rsidRPr="0035125F" w:rsidRDefault="0035125F" w:rsidP="0035125F"/>
          <w:p w14:paraId="6A19616A" w14:textId="77777777" w:rsidR="0035125F" w:rsidRPr="0035125F" w:rsidRDefault="0035125F" w:rsidP="0035125F">
            <w:r w:rsidRPr="0035125F">
              <w:t>        &lt;tr align="</w:t>
            </w:r>
            <w:proofErr w:type="spellStart"/>
            <w:r w:rsidRPr="0035125F">
              <w:t>center</w:t>
            </w:r>
            <w:proofErr w:type="spellEnd"/>
            <w:r w:rsidRPr="0035125F">
              <w:t>"&gt;</w:t>
            </w:r>
          </w:p>
          <w:p w14:paraId="6ABB216E" w14:textId="77777777" w:rsidR="0035125F" w:rsidRPr="0035125F" w:rsidRDefault="0035125F" w:rsidP="0035125F">
            <w:r w:rsidRPr="0035125F">
              <w:t>    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&gt;Preferred Tech&lt;/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27FE77D1" w14:textId="77777777" w:rsidR="0035125F" w:rsidRPr="0035125F" w:rsidRDefault="0035125F" w:rsidP="0035125F">
            <w:r w:rsidRPr="0035125F">
              <w:t>    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&gt;Available&lt;/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68475441" w14:textId="77777777" w:rsidR="0035125F" w:rsidRPr="0035125F" w:rsidRDefault="0035125F" w:rsidP="0035125F">
            <w:r w:rsidRPr="0035125F">
              <w:lastRenderedPageBreak/>
              <w:t>    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&gt;Email&lt;/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13783ED2" w14:textId="77777777" w:rsidR="0035125F" w:rsidRPr="0035125F" w:rsidRDefault="0035125F" w:rsidP="0035125F">
            <w:r w:rsidRPr="0035125F">
              <w:t>    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&gt;Phone&lt;/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070EC5C6" w14:textId="77777777" w:rsidR="0035125F" w:rsidRPr="0035125F" w:rsidRDefault="0035125F" w:rsidP="0035125F">
            <w:r w:rsidRPr="0035125F">
              <w:t>        &lt;/tr&gt;</w:t>
            </w:r>
          </w:p>
          <w:p w14:paraId="5CC5FB58" w14:textId="77777777" w:rsidR="0035125F" w:rsidRPr="0035125F" w:rsidRDefault="0035125F" w:rsidP="0035125F"/>
          <w:p w14:paraId="32484493" w14:textId="77777777" w:rsidR="0035125F" w:rsidRPr="0035125F" w:rsidRDefault="0035125F" w:rsidP="0035125F">
            <w:r w:rsidRPr="0035125F">
              <w:t>        &lt;tr&gt;</w:t>
            </w:r>
          </w:p>
          <w:p w14:paraId="197B7A92" w14:textId="77777777" w:rsidR="0035125F" w:rsidRPr="0035125F" w:rsidRDefault="0035125F" w:rsidP="0035125F">
            <w:r w:rsidRPr="0035125F">
              <w:t>            &lt;td&gt;Python Full Stack&lt;/td&gt;</w:t>
            </w:r>
          </w:p>
          <w:p w14:paraId="3119EB3D" w14:textId="77777777" w:rsidR="0035125F" w:rsidRPr="0035125F" w:rsidRDefault="0035125F" w:rsidP="0035125F">
            <w:r w:rsidRPr="0035125F">
              <w:t>            &lt;td&gt;Immediate&lt;/td&gt;</w:t>
            </w:r>
          </w:p>
          <w:p w14:paraId="4A623F7A" w14:textId="77777777" w:rsidR="0035125F" w:rsidRPr="0035125F" w:rsidRDefault="0035125F" w:rsidP="0035125F">
            <w:r w:rsidRPr="0035125F">
              <w:t>            &lt;td&gt;</w:t>
            </w:r>
          </w:p>
          <w:p w14:paraId="362A0DA1" w14:textId="77777777" w:rsidR="0035125F" w:rsidRPr="0035125F" w:rsidRDefault="0035125F" w:rsidP="0035125F">
            <w:r w:rsidRPr="0035125F">
              <w:t xml:space="preserve">                &lt;a </w:t>
            </w:r>
            <w:proofErr w:type="spellStart"/>
            <w:r w:rsidRPr="0035125F">
              <w:t>href</w:t>
            </w:r>
            <w:proofErr w:type="spellEnd"/>
            <w:r w:rsidRPr="0035125F">
              <w:t>="mailto:krishnasaidoddapuneni@gmail.com"&gt;</w:t>
            </w:r>
          </w:p>
          <w:p w14:paraId="065998F5" w14:textId="77777777" w:rsidR="0035125F" w:rsidRPr="0035125F" w:rsidRDefault="0035125F" w:rsidP="0035125F">
            <w:r w:rsidRPr="0035125F">
              <w:t>                    krishnasaidoddapuneni@gmail.com</w:t>
            </w:r>
          </w:p>
          <w:p w14:paraId="364D9CB6" w14:textId="77777777" w:rsidR="0035125F" w:rsidRPr="0035125F" w:rsidRDefault="0035125F" w:rsidP="0035125F">
            <w:r w:rsidRPr="0035125F">
              <w:t>                &lt;/a&gt;</w:t>
            </w:r>
          </w:p>
          <w:p w14:paraId="5A81C450" w14:textId="77777777" w:rsidR="0035125F" w:rsidRPr="0035125F" w:rsidRDefault="0035125F" w:rsidP="0035125F">
            <w:r w:rsidRPr="0035125F">
              <w:t>            &lt;/td&gt;</w:t>
            </w:r>
          </w:p>
          <w:p w14:paraId="3F5514DE" w14:textId="77777777" w:rsidR="0035125F" w:rsidRPr="0035125F" w:rsidRDefault="0035125F" w:rsidP="0035125F">
            <w:r w:rsidRPr="0035125F">
              <w:t>            &lt;td&gt;</w:t>
            </w:r>
          </w:p>
          <w:p w14:paraId="3E0E6064" w14:textId="77777777" w:rsidR="0035125F" w:rsidRPr="0035125F" w:rsidRDefault="0035125F" w:rsidP="0035125F">
            <w:r w:rsidRPr="0035125F">
              <w:t xml:space="preserve">                &lt;a </w:t>
            </w:r>
            <w:proofErr w:type="spellStart"/>
            <w:r w:rsidRPr="0035125F">
              <w:t>href</w:t>
            </w:r>
            <w:proofErr w:type="spellEnd"/>
            <w:r w:rsidRPr="0035125F">
              <w:t>="</w:t>
            </w:r>
            <w:proofErr w:type="spellStart"/>
            <w:proofErr w:type="gramStart"/>
            <w:r w:rsidRPr="0035125F">
              <w:t>tel</w:t>
            </w:r>
            <w:proofErr w:type="spellEnd"/>
            <w:r w:rsidRPr="0035125F">
              <w:t>:+</w:t>
            </w:r>
            <w:proofErr w:type="gramEnd"/>
            <w:r w:rsidRPr="0035125F">
              <w:t>916300096147"&gt;</w:t>
            </w:r>
          </w:p>
          <w:p w14:paraId="4894AAB4" w14:textId="77777777" w:rsidR="0035125F" w:rsidRPr="0035125F" w:rsidRDefault="0035125F" w:rsidP="0035125F">
            <w:r w:rsidRPr="0035125F">
              <w:t>                    +91 6300096147</w:t>
            </w:r>
          </w:p>
          <w:p w14:paraId="0A659515" w14:textId="77777777" w:rsidR="0035125F" w:rsidRPr="0035125F" w:rsidRDefault="0035125F" w:rsidP="0035125F">
            <w:r w:rsidRPr="0035125F">
              <w:t>                &lt;/a&gt;</w:t>
            </w:r>
          </w:p>
          <w:p w14:paraId="76150A5C" w14:textId="77777777" w:rsidR="0035125F" w:rsidRPr="0035125F" w:rsidRDefault="0035125F" w:rsidP="0035125F">
            <w:r w:rsidRPr="0035125F">
              <w:t>            &lt;/td&gt;</w:t>
            </w:r>
          </w:p>
          <w:p w14:paraId="203B736B" w14:textId="77777777" w:rsidR="0035125F" w:rsidRPr="0035125F" w:rsidRDefault="0035125F" w:rsidP="0035125F">
            <w:r w:rsidRPr="0035125F">
              <w:t>        &lt;/tr&gt;</w:t>
            </w:r>
          </w:p>
          <w:p w14:paraId="23C79D6D" w14:textId="77777777" w:rsidR="0035125F" w:rsidRPr="0035125F" w:rsidRDefault="0035125F" w:rsidP="0035125F">
            <w:r w:rsidRPr="0035125F">
              <w:t>    &lt;/table&gt;</w:t>
            </w:r>
          </w:p>
          <w:p w14:paraId="3BEF1200" w14:textId="77777777" w:rsidR="0035125F" w:rsidRPr="0035125F" w:rsidRDefault="0035125F" w:rsidP="0035125F">
            <w:r w:rsidRPr="0035125F">
              <w:t>    &lt;</w:t>
            </w:r>
            <w:proofErr w:type="spellStart"/>
            <w:r w:rsidRPr="0035125F">
              <w:t>br</w:t>
            </w:r>
            <w:proofErr w:type="spellEnd"/>
            <w:r w:rsidRPr="0035125F">
              <w:t>&gt;</w:t>
            </w:r>
          </w:p>
          <w:p w14:paraId="5D9254B4" w14:textId="77777777" w:rsidR="0035125F" w:rsidRPr="0035125F" w:rsidRDefault="0035125F" w:rsidP="0035125F">
            <w:r w:rsidRPr="0035125F">
              <w:t xml:space="preserve">    &lt;a </w:t>
            </w:r>
            <w:proofErr w:type="spellStart"/>
            <w:r w:rsidRPr="0035125F">
              <w:t>href</w:t>
            </w:r>
            <w:proofErr w:type="spellEnd"/>
            <w:r w:rsidRPr="0035125F">
              <w:t>="resume.pdf"&gt;&lt;b&gt;Download Resume&lt;/b&gt;&lt;/a&gt;</w:t>
            </w:r>
          </w:p>
          <w:p w14:paraId="51C85AE6" w14:textId="77777777" w:rsidR="0035125F" w:rsidRPr="0035125F" w:rsidRDefault="0035125F" w:rsidP="0035125F">
            <w:r w:rsidRPr="0035125F">
              <w:t>    &lt;hr&gt;</w:t>
            </w:r>
          </w:p>
          <w:p w14:paraId="0E541DC6" w14:textId="77777777" w:rsidR="0035125F" w:rsidRPr="0035125F" w:rsidRDefault="0035125F" w:rsidP="0035125F"/>
          <w:p w14:paraId="4C06DDD7" w14:textId="77777777" w:rsidR="0035125F" w:rsidRPr="0035125F" w:rsidRDefault="0035125F" w:rsidP="0035125F">
            <w:r w:rsidRPr="0035125F">
              <w:t>    &lt;p&gt;HTML:&lt;/p&gt;</w:t>
            </w:r>
          </w:p>
          <w:p w14:paraId="3E7961B0" w14:textId="77777777" w:rsidR="0035125F" w:rsidRPr="0035125F" w:rsidRDefault="0035125F" w:rsidP="0035125F">
            <w:r w:rsidRPr="0035125F">
              <w:t xml:space="preserve">  &lt;table border="1" cellpadding="0" </w:t>
            </w:r>
            <w:proofErr w:type="spellStart"/>
            <w:r w:rsidRPr="0035125F">
              <w:t>cellspacing</w:t>
            </w:r>
            <w:proofErr w:type="spellEnd"/>
            <w:r w:rsidRPr="0035125F">
              <w:t>="0" width="100%"&gt;</w:t>
            </w:r>
          </w:p>
          <w:p w14:paraId="51A57BF2" w14:textId="77777777" w:rsidR="0035125F" w:rsidRPr="0035125F" w:rsidRDefault="0035125F" w:rsidP="0035125F">
            <w:r w:rsidRPr="0035125F">
              <w:t>    &lt;tr&gt;</w:t>
            </w:r>
          </w:p>
          <w:p w14:paraId="5490D90A" w14:textId="77777777" w:rsidR="0035125F" w:rsidRPr="0035125F" w:rsidRDefault="0035125F" w:rsidP="0035125F">
            <w:r w:rsidRPr="0035125F">
              <w:t xml:space="preserve">      &lt;td </w:t>
            </w:r>
            <w:proofErr w:type="spellStart"/>
            <w:r w:rsidRPr="0035125F">
              <w:t>bgcolor</w:t>
            </w:r>
            <w:proofErr w:type="spellEnd"/>
            <w:r w:rsidRPr="0035125F">
              <w:t>="green" width="88%"&gt;&amp;nbsp;88%&lt;/td&gt;</w:t>
            </w:r>
          </w:p>
          <w:p w14:paraId="53E34493" w14:textId="77777777" w:rsidR="0035125F" w:rsidRPr="0035125F" w:rsidRDefault="0035125F" w:rsidP="0035125F">
            <w:r w:rsidRPr="0035125F">
              <w:t xml:space="preserve">      &lt;td </w:t>
            </w:r>
            <w:proofErr w:type="spellStart"/>
            <w:r w:rsidRPr="0035125F">
              <w:t>bgcolor</w:t>
            </w:r>
            <w:proofErr w:type="spellEnd"/>
            <w:r w:rsidRPr="0035125F">
              <w:t>="</w:t>
            </w:r>
            <w:proofErr w:type="spellStart"/>
            <w:r w:rsidRPr="0035125F">
              <w:t>lightgray</w:t>
            </w:r>
            <w:proofErr w:type="spellEnd"/>
            <w:r w:rsidRPr="0035125F">
              <w:t>" width="12%"&gt;&amp;</w:t>
            </w:r>
            <w:proofErr w:type="spellStart"/>
            <w:r w:rsidRPr="0035125F">
              <w:t>nbsp</w:t>
            </w:r>
            <w:proofErr w:type="spellEnd"/>
            <w:r w:rsidRPr="0035125F">
              <w:t>;&lt;/td&gt;</w:t>
            </w:r>
          </w:p>
          <w:p w14:paraId="50CAA37A" w14:textId="77777777" w:rsidR="0035125F" w:rsidRPr="0035125F" w:rsidRDefault="0035125F" w:rsidP="0035125F">
            <w:r w:rsidRPr="0035125F">
              <w:t>    &lt;/tr&gt;</w:t>
            </w:r>
          </w:p>
          <w:p w14:paraId="08EE64A1" w14:textId="77777777" w:rsidR="0035125F" w:rsidRPr="0035125F" w:rsidRDefault="0035125F" w:rsidP="0035125F">
            <w:r w:rsidRPr="0035125F">
              <w:t>  &lt;/table&gt;</w:t>
            </w:r>
          </w:p>
          <w:p w14:paraId="3C9717C8" w14:textId="77777777" w:rsidR="0035125F" w:rsidRPr="0035125F" w:rsidRDefault="0035125F" w:rsidP="0035125F">
            <w:r w:rsidRPr="0035125F">
              <w:t> </w:t>
            </w:r>
          </w:p>
          <w:p w14:paraId="0B781C57" w14:textId="77777777" w:rsidR="0035125F" w:rsidRPr="0035125F" w:rsidRDefault="0035125F" w:rsidP="0035125F">
            <w:r w:rsidRPr="0035125F">
              <w:t>  &lt;p&gt;CSS:&lt;/p&gt;</w:t>
            </w:r>
          </w:p>
          <w:p w14:paraId="19E3F06D" w14:textId="77777777" w:rsidR="0035125F" w:rsidRPr="0035125F" w:rsidRDefault="0035125F" w:rsidP="0035125F">
            <w:r w:rsidRPr="0035125F">
              <w:t xml:space="preserve">  &lt;table border="1" cellpadding="0" </w:t>
            </w:r>
            <w:proofErr w:type="spellStart"/>
            <w:r w:rsidRPr="0035125F">
              <w:t>cellspacing</w:t>
            </w:r>
            <w:proofErr w:type="spellEnd"/>
            <w:r w:rsidRPr="0035125F">
              <w:t>="0" width="100%"&gt;</w:t>
            </w:r>
          </w:p>
          <w:p w14:paraId="588B4FA0" w14:textId="77777777" w:rsidR="0035125F" w:rsidRPr="0035125F" w:rsidRDefault="0035125F" w:rsidP="0035125F">
            <w:r w:rsidRPr="0035125F">
              <w:t>    &lt;tr&gt;</w:t>
            </w:r>
          </w:p>
          <w:p w14:paraId="737A98A5" w14:textId="77777777" w:rsidR="0035125F" w:rsidRPr="0035125F" w:rsidRDefault="0035125F" w:rsidP="0035125F">
            <w:r w:rsidRPr="0035125F">
              <w:t xml:space="preserve">      &lt;td </w:t>
            </w:r>
            <w:proofErr w:type="spellStart"/>
            <w:r w:rsidRPr="0035125F">
              <w:t>bgcolor</w:t>
            </w:r>
            <w:proofErr w:type="spellEnd"/>
            <w:r w:rsidRPr="0035125F">
              <w:t>="green" width="80%"&gt;&amp;nbsp;80%&lt;/td&gt;</w:t>
            </w:r>
          </w:p>
          <w:p w14:paraId="413EE4E2" w14:textId="77777777" w:rsidR="0035125F" w:rsidRPr="0035125F" w:rsidRDefault="0035125F" w:rsidP="0035125F">
            <w:r w:rsidRPr="0035125F">
              <w:t xml:space="preserve">      &lt;td </w:t>
            </w:r>
            <w:proofErr w:type="spellStart"/>
            <w:r w:rsidRPr="0035125F">
              <w:t>bgcolor</w:t>
            </w:r>
            <w:proofErr w:type="spellEnd"/>
            <w:r w:rsidRPr="0035125F">
              <w:t>="</w:t>
            </w:r>
            <w:proofErr w:type="spellStart"/>
            <w:r w:rsidRPr="0035125F">
              <w:t>lightgray</w:t>
            </w:r>
            <w:proofErr w:type="spellEnd"/>
            <w:r w:rsidRPr="0035125F">
              <w:t>" width="20%"&gt;&amp;</w:t>
            </w:r>
            <w:proofErr w:type="spellStart"/>
            <w:r w:rsidRPr="0035125F">
              <w:t>nbsp</w:t>
            </w:r>
            <w:proofErr w:type="spellEnd"/>
            <w:r w:rsidRPr="0035125F">
              <w:t>;&lt;/td&gt;</w:t>
            </w:r>
          </w:p>
          <w:p w14:paraId="24DF7E28" w14:textId="77777777" w:rsidR="0035125F" w:rsidRPr="0035125F" w:rsidRDefault="0035125F" w:rsidP="0035125F">
            <w:r w:rsidRPr="0035125F">
              <w:t>    &lt;/tr&gt;</w:t>
            </w:r>
          </w:p>
          <w:p w14:paraId="2CF78605" w14:textId="77777777" w:rsidR="0035125F" w:rsidRPr="0035125F" w:rsidRDefault="0035125F" w:rsidP="0035125F">
            <w:r w:rsidRPr="0035125F">
              <w:t>  &lt;/table&gt;</w:t>
            </w:r>
          </w:p>
          <w:p w14:paraId="2EDD3E37" w14:textId="77777777" w:rsidR="0035125F" w:rsidRPr="0035125F" w:rsidRDefault="0035125F" w:rsidP="0035125F">
            <w:r w:rsidRPr="0035125F">
              <w:t> </w:t>
            </w:r>
          </w:p>
          <w:p w14:paraId="78A899FF" w14:textId="77777777" w:rsidR="0035125F" w:rsidRPr="0035125F" w:rsidRDefault="0035125F" w:rsidP="0035125F">
            <w:r w:rsidRPr="0035125F">
              <w:t>  &lt;p&gt;Java Script:&lt;/p&gt;</w:t>
            </w:r>
          </w:p>
          <w:p w14:paraId="7728B98E" w14:textId="77777777" w:rsidR="0035125F" w:rsidRPr="0035125F" w:rsidRDefault="0035125F" w:rsidP="0035125F">
            <w:r w:rsidRPr="0035125F">
              <w:t xml:space="preserve">  &lt;table border="1" cellpadding="0" </w:t>
            </w:r>
            <w:proofErr w:type="spellStart"/>
            <w:r w:rsidRPr="0035125F">
              <w:t>cellspacing</w:t>
            </w:r>
            <w:proofErr w:type="spellEnd"/>
            <w:r w:rsidRPr="0035125F">
              <w:t>="0" width="100%"&gt;</w:t>
            </w:r>
          </w:p>
          <w:p w14:paraId="70636868" w14:textId="77777777" w:rsidR="0035125F" w:rsidRPr="0035125F" w:rsidRDefault="0035125F" w:rsidP="0035125F">
            <w:r w:rsidRPr="0035125F">
              <w:t>    &lt;tr&gt;</w:t>
            </w:r>
          </w:p>
          <w:p w14:paraId="30A9464F" w14:textId="77777777" w:rsidR="0035125F" w:rsidRPr="0035125F" w:rsidRDefault="0035125F" w:rsidP="0035125F">
            <w:r w:rsidRPr="0035125F">
              <w:t xml:space="preserve">      &lt;td </w:t>
            </w:r>
            <w:proofErr w:type="spellStart"/>
            <w:r w:rsidRPr="0035125F">
              <w:t>bgcolor</w:t>
            </w:r>
            <w:proofErr w:type="spellEnd"/>
            <w:r w:rsidRPr="0035125F">
              <w:t>="orange" width="75%"&gt;&amp;nbsp;75%&lt;/td&gt;</w:t>
            </w:r>
          </w:p>
          <w:p w14:paraId="68FB0729" w14:textId="77777777" w:rsidR="0035125F" w:rsidRPr="0035125F" w:rsidRDefault="0035125F" w:rsidP="0035125F">
            <w:r w:rsidRPr="0035125F">
              <w:t xml:space="preserve">      &lt;td </w:t>
            </w:r>
            <w:proofErr w:type="spellStart"/>
            <w:r w:rsidRPr="0035125F">
              <w:t>bgcolor</w:t>
            </w:r>
            <w:proofErr w:type="spellEnd"/>
            <w:r w:rsidRPr="0035125F">
              <w:t>="</w:t>
            </w:r>
            <w:proofErr w:type="spellStart"/>
            <w:r w:rsidRPr="0035125F">
              <w:t>lightgray</w:t>
            </w:r>
            <w:proofErr w:type="spellEnd"/>
            <w:r w:rsidRPr="0035125F">
              <w:t>" width="25%"&gt;&amp;</w:t>
            </w:r>
            <w:proofErr w:type="spellStart"/>
            <w:r w:rsidRPr="0035125F">
              <w:t>nbsp</w:t>
            </w:r>
            <w:proofErr w:type="spellEnd"/>
            <w:r w:rsidRPr="0035125F">
              <w:t>;&lt;/td&gt;</w:t>
            </w:r>
          </w:p>
          <w:p w14:paraId="014E8E29" w14:textId="77777777" w:rsidR="0035125F" w:rsidRPr="0035125F" w:rsidRDefault="0035125F" w:rsidP="0035125F">
            <w:r w:rsidRPr="0035125F">
              <w:t>    &lt;/tr&gt;</w:t>
            </w:r>
          </w:p>
          <w:p w14:paraId="3DB05B57" w14:textId="77777777" w:rsidR="0035125F" w:rsidRPr="0035125F" w:rsidRDefault="0035125F" w:rsidP="0035125F">
            <w:r w:rsidRPr="0035125F">
              <w:t>  &lt;/table&gt;</w:t>
            </w:r>
          </w:p>
          <w:p w14:paraId="31ACE509" w14:textId="77777777" w:rsidR="0035125F" w:rsidRPr="0035125F" w:rsidRDefault="0035125F" w:rsidP="0035125F">
            <w:r w:rsidRPr="0035125F">
              <w:t> </w:t>
            </w:r>
          </w:p>
          <w:p w14:paraId="50DB53B3" w14:textId="77777777" w:rsidR="0035125F" w:rsidRPr="0035125F" w:rsidRDefault="0035125F" w:rsidP="0035125F">
            <w:r w:rsidRPr="0035125F">
              <w:t>  &lt;p&gt;Python:&lt;/p&gt;</w:t>
            </w:r>
          </w:p>
          <w:p w14:paraId="0926D42B" w14:textId="77777777" w:rsidR="0035125F" w:rsidRPr="0035125F" w:rsidRDefault="0035125F" w:rsidP="0035125F">
            <w:r w:rsidRPr="0035125F">
              <w:t xml:space="preserve">  &lt;table border="1" cellpadding="0" </w:t>
            </w:r>
            <w:proofErr w:type="spellStart"/>
            <w:r w:rsidRPr="0035125F">
              <w:t>cellspacing</w:t>
            </w:r>
            <w:proofErr w:type="spellEnd"/>
            <w:r w:rsidRPr="0035125F">
              <w:t>="0" width="100%"&gt;</w:t>
            </w:r>
          </w:p>
          <w:p w14:paraId="31A63CCE" w14:textId="77777777" w:rsidR="0035125F" w:rsidRPr="0035125F" w:rsidRDefault="0035125F" w:rsidP="0035125F">
            <w:r w:rsidRPr="0035125F">
              <w:t>    &lt;tr&gt;</w:t>
            </w:r>
          </w:p>
          <w:p w14:paraId="517773BE" w14:textId="77777777" w:rsidR="0035125F" w:rsidRPr="0035125F" w:rsidRDefault="0035125F" w:rsidP="0035125F">
            <w:r w:rsidRPr="0035125F">
              <w:lastRenderedPageBreak/>
              <w:t xml:space="preserve">      &lt;td </w:t>
            </w:r>
            <w:proofErr w:type="spellStart"/>
            <w:r w:rsidRPr="0035125F">
              <w:t>bgcolor</w:t>
            </w:r>
            <w:proofErr w:type="spellEnd"/>
            <w:r w:rsidRPr="0035125F">
              <w:t>="green" width="85%"&gt;&amp;nbsp;85%&lt;/td&gt;</w:t>
            </w:r>
          </w:p>
          <w:p w14:paraId="6EA00FBF" w14:textId="77777777" w:rsidR="0035125F" w:rsidRPr="0035125F" w:rsidRDefault="0035125F" w:rsidP="0035125F">
            <w:r w:rsidRPr="0035125F">
              <w:t xml:space="preserve">      &lt;td </w:t>
            </w:r>
            <w:proofErr w:type="spellStart"/>
            <w:r w:rsidRPr="0035125F">
              <w:t>bgcolor</w:t>
            </w:r>
            <w:proofErr w:type="spellEnd"/>
            <w:r w:rsidRPr="0035125F">
              <w:t>="</w:t>
            </w:r>
            <w:proofErr w:type="spellStart"/>
            <w:r w:rsidRPr="0035125F">
              <w:t>lightgray</w:t>
            </w:r>
            <w:proofErr w:type="spellEnd"/>
            <w:r w:rsidRPr="0035125F">
              <w:t>" width="15%"&gt;&amp;</w:t>
            </w:r>
            <w:proofErr w:type="spellStart"/>
            <w:r w:rsidRPr="0035125F">
              <w:t>nbsp</w:t>
            </w:r>
            <w:proofErr w:type="spellEnd"/>
            <w:r w:rsidRPr="0035125F">
              <w:t>;&lt;/td&gt;</w:t>
            </w:r>
          </w:p>
          <w:p w14:paraId="0D88F66B" w14:textId="77777777" w:rsidR="0035125F" w:rsidRPr="0035125F" w:rsidRDefault="0035125F" w:rsidP="0035125F">
            <w:r w:rsidRPr="0035125F">
              <w:t>    &lt;/tr&gt;</w:t>
            </w:r>
          </w:p>
          <w:p w14:paraId="5A622D3A" w14:textId="77777777" w:rsidR="0035125F" w:rsidRPr="0035125F" w:rsidRDefault="0035125F" w:rsidP="0035125F">
            <w:r w:rsidRPr="0035125F">
              <w:t>  &lt;/table&gt;</w:t>
            </w:r>
          </w:p>
          <w:p w14:paraId="036DF96B" w14:textId="77777777" w:rsidR="0035125F" w:rsidRPr="0035125F" w:rsidRDefault="0035125F" w:rsidP="0035125F">
            <w:r w:rsidRPr="0035125F">
              <w:t>    &lt;hr&gt;</w:t>
            </w:r>
          </w:p>
          <w:p w14:paraId="2D062E34" w14:textId="77777777" w:rsidR="0035125F" w:rsidRPr="0035125F" w:rsidRDefault="0035125F" w:rsidP="0035125F">
            <w:r w:rsidRPr="0035125F">
              <w:t>    &lt;h2 align="</w:t>
            </w:r>
            <w:proofErr w:type="spellStart"/>
            <w:r w:rsidRPr="0035125F">
              <w:t>center</w:t>
            </w:r>
            <w:proofErr w:type="spellEnd"/>
            <w:r w:rsidRPr="0035125F">
              <w:t>"&gt;Page Bookmarks&lt;/h2&gt;</w:t>
            </w:r>
          </w:p>
          <w:p w14:paraId="61273A6F" w14:textId="77777777" w:rsidR="0035125F" w:rsidRPr="0035125F" w:rsidRDefault="0035125F" w:rsidP="0035125F"/>
          <w:p w14:paraId="38F9A158" w14:textId="77777777" w:rsidR="0035125F" w:rsidRPr="0035125F" w:rsidRDefault="0035125F" w:rsidP="0035125F">
            <w:r w:rsidRPr="0035125F">
              <w:t>        &lt;nav align="</w:t>
            </w:r>
            <w:proofErr w:type="spellStart"/>
            <w:r w:rsidRPr="0035125F">
              <w:t>center</w:t>
            </w:r>
            <w:proofErr w:type="spellEnd"/>
            <w:r w:rsidRPr="0035125F">
              <w:t>"&gt;</w:t>
            </w:r>
          </w:p>
          <w:p w14:paraId="5BAF91D2" w14:textId="77777777" w:rsidR="0035125F" w:rsidRPr="0035125F" w:rsidRDefault="0035125F" w:rsidP="0035125F">
            <w:r w:rsidRPr="0035125F">
              <w:t>            Jump to:</w:t>
            </w:r>
          </w:p>
          <w:p w14:paraId="797A11DB" w14:textId="77777777" w:rsidR="0035125F" w:rsidRPr="0035125F" w:rsidRDefault="0035125F" w:rsidP="0035125F">
            <w:r w:rsidRPr="0035125F">
              <w:t xml:space="preserve">            &lt;a </w:t>
            </w:r>
            <w:proofErr w:type="spellStart"/>
            <w:r w:rsidRPr="0035125F">
              <w:t>href</w:t>
            </w:r>
            <w:proofErr w:type="spellEnd"/>
            <w:r w:rsidRPr="0035125F">
              <w:t>="#objective"&gt;Objective&lt;/a&gt; |</w:t>
            </w:r>
          </w:p>
          <w:p w14:paraId="5B0C0654" w14:textId="77777777" w:rsidR="0035125F" w:rsidRPr="0035125F" w:rsidRDefault="0035125F" w:rsidP="0035125F">
            <w:r w:rsidRPr="0035125F">
              <w:t xml:space="preserve">            &lt;a </w:t>
            </w:r>
            <w:proofErr w:type="spellStart"/>
            <w:r w:rsidRPr="0035125F">
              <w:t>href</w:t>
            </w:r>
            <w:proofErr w:type="spellEnd"/>
            <w:r w:rsidRPr="0035125F">
              <w:t>="#summary"&gt;Summary&lt;/a&gt; |</w:t>
            </w:r>
          </w:p>
          <w:p w14:paraId="775BA372" w14:textId="77777777" w:rsidR="0035125F" w:rsidRPr="0035125F" w:rsidRDefault="0035125F" w:rsidP="0035125F">
            <w:r w:rsidRPr="0035125F">
              <w:t xml:space="preserve">            &lt;a </w:t>
            </w:r>
            <w:proofErr w:type="spellStart"/>
            <w:r w:rsidRPr="0035125F">
              <w:t>href</w:t>
            </w:r>
            <w:proofErr w:type="spellEnd"/>
            <w:r w:rsidRPr="0035125F">
              <w:t>="#</w:t>
            </w:r>
            <w:proofErr w:type="spellStart"/>
            <w:r w:rsidRPr="0035125F">
              <w:t>quickinfo</w:t>
            </w:r>
            <w:proofErr w:type="spellEnd"/>
            <w:r w:rsidRPr="0035125F">
              <w:t>"&gt;Quick Info&lt;/a&gt; |</w:t>
            </w:r>
          </w:p>
          <w:p w14:paraId="119A51F0" w14:textId="77777777" w:rsidR="0035125F" w:rsidRPr="0035125F" w:rsidRDefault="0035125F" w:rsidP="0035125F">
            <w:r w:rsidRPr="0035125F">
              <w:t xml:space="preserve">            &lt;a </w:t>
            </w:r>
            <w:proofErr w:type="spellStart"/>
            <w:r w:rsidRPr="0035125F">
              <w:t>href</w:t>
            </w:r>
            <w:proofErr w:type="spellEnd"/>
            <w:r w:rsidRPr="0035125F">
              <w:t>="#technology"&gt;Technology Progress&lt;/a&gt;</w:t>
            </w:r>
          </w:p>
          <w:p w14:paraId="68463209" w14:textId="77777777" w:rsidR="0035125F" w:rsidRPr="0035125F" w:rsidRDefault="0035125F" w:rsidP="0035125F">
            <w:r w:rsidRPr="0035125F">
              <w:t>        &lt;/nav&gt;</w:t>
            </w:r>
          </w:p>
          <w:p w14:paraId="67FA78E8" w14:textId="77777777" w:rsidR="0035125F" w:rsidRPr="0035125F" w:rsidRDefault="0035125F" w:rsidP="0035125F"/>
          <w:p w14:paraId="0EFD3CDE" w14:textId="77777777" w:rsidR="0035125F" w:rsidRPr="0035125F" w:rsidRDefault="0035125F" w:rsidP="0035125F">
            <w:r w:rsidRPr="0035125F">
              <w:t>        &lt;hr width="80%"&gt;</w:t>
            </w:r>
          </w:p>
          <w:p w14:paraId="2414C94C" w14:textId="77777777" w:rsidR="0035125F" w:rsidRPr="0035125F" w:rsidRDefault="0035125F" w:rsidP="0035125F"/>
          <w:p w14:paraId="4C7B285F" w14:textId="77777777" w:rsidR="0035125F" w:rsidRPr="0035125F" w:rsidRDefault="0035125F" w:rsidP="0035125F">
            <w:r w:rsidRPr="0035125F">
              <w:t>        &lt;</w:t>
            </w:r>
            <w:proofErr w:type="spellStart"/>
            <w:r w:rsidRPr="0035125F">
              <w:t>center</w:t>
            </w:r>
            <w:proofErr w:type="spellEnd"/>
            <w:r w:rsidRPr="0035125F">
              <w:t>&gt;</w:t>
            </w:r>
          </w:p>
          <w:p w14:paraId="2BC8B475" w14:textId="77777777" w:rsidR="0035125F" w:rsidRPr="0035125F" w:rsidRDefault="0035125F" w:rsidP="0035125F">
            <w:r w:rsidRPr="0035125F">
              <w:t>            &lt;p&gt;</w:t>
            </w:r>
          </w:p>
          <w:p w14:paraId="4DBFAE37" w14:textId="77777777" w:rsidR="0035125F" w:rsidRPr="0035125F" w:rsidRDefault="0035125F" w:rsidP="0035125F">
            <w:r w:rsidRPr="0035125F">
              <w:t>                &amp;copy; 2026 Krishna Sai.</w:t>
            </w:r>
          </w:p>
          <w:p w14:paraId="4D8B5948" w14:textId="77777777" w:rsidR="0035125F" w:rsidRPr="0035125F" w:rsidRDefault="0035125F" w:rsidP="0035125F">
            <w:r w:rsidRPr="0035125F">
              <w:t>                Designed as a professional portfolio for a fresher python full stack developer.</w:t>
            </w:r>
          </w:p>
          <w:p w14:paraId="75ED0F2C" w14:textId="77777777" w:rsidR="0035125F" w:rsidRPr="0035125F" w:rsidRDefault="0035125F" w:rsidP="0035125F">
            <w:r w:rsidRPr="0035125F">
              <w:t>            &lt;/p&gt;</w:t>
            </w:r>
          </w:p>
          <w:p w14:paraId="226BFA08" w14:textId="77777777" w:rsidR="0035125F" w:rsidRPr="0035125F" w:rsidRDefault="0035125F" w:rsidP="0035125F">
            <w:r w:rsidRPr="0035125F">
              <w:t>        &lt;/</w:t>
            </w:r>
            <w:proofErr w:type="spellStart"/>
            <w:r w:rsidRPr="0035125F">
              <w:t>center</w:t>
            </w:r>
            <w:proofErr w:type="spellEnd"/>
            <w:r w:rsidRPr="0035125F">
              <w:t>&gt;</w:t>
            </w:r>
          </w:p>
          <w:p w14:paraId="2363BFE0" w14:textId="77777777" w:rsidR="0035125F" w:rsidRPr="0035125F" w:rsidRDefault="0035125F" w:rsidP="0035125F"/>
          <w:p w14:paraId="44C4CC57" w14:textId="77777777" w:rsidR="0035125F" w:rsidRPr="0035125F" w:rsidRDefault="0035125F" w:rsidP="0035125F">
            <w:r w:rsidRPr="0035125F">
              <w:t>&lt;/body&gt;</w:t>
            </w:r>
          </w:p>
          <w:p w14:paraId="4CE008E3" w14:textId="77777777" w:rsidR="0035125F" w:rsidRPr="0035125F" w:rsidRDefault="0035125F" w:rsidP="0035125F">
            <w:r w:rsidRPr="0035125F">
              <w:t>&lt;/html&gt;</w:t>
            </w:r>
          </w:p>
          <w:p w14:paraId="49C1B9CA" w14:textId="77777777" w:rsidR="0035125F" w:rsidRPr="0035125F" w:rsidRDefault="0035125F" w:rsidP="0035125F">
            <w:pPr>
              <w:rPr>
                <w:b/>
                <w:bCs/>
                <w:lang w:val="en-IN"/>
              </w:rPr>
            </w:pPr>
          </w:p>
          <w:p w14:paraId="7BB5A353" w14:textId="77777777" w:rsidR="009A55C7" w:rsidRDefault="009A55C7">
            <w:pPr>
              <w:rPr>
                <w:b/>
                <w:bCs/>
              </w:rPr>
            </w:pPr>
          </w:p>
        </w:tc>
      </w:tr>
    </w:tbl>
    <w:p w14:paraId="600B8942" w14:textId="77777777" w:rsidR="009A55C7" w:rsidRPr="009A55C7" w:rsidRDefault="009A55C7">
      <w:pPr>
        <w:rPr>
          <w:b/>
          <w:bCs/>
        </w:rPr>
      </w:pPr>
    </w:p>
    <w:p w14:paraId="75988E87" w14:textId="77777777" w:rsidR="00F81F5E" w:rsidRPr="009A55C7" w:rsidRDefault="00F81F5E">
      <w:pPr>
        <w:rPr>
          <w:b/>
          <w:bCs/>
        </w:rPr>
      </w:pPr>
    </w:p>
    <w:p w14:paraId="78A0C9AD" w14:textId="04330EBA" w:rsidR="00F81F5E" w:rsidRPr="009A55C7" w:rsidRDefault="00AE48FB">
      <w:pPr>
        <w:rPr>
          <w:b/>
          <w:bCs/>
        </w:rPr>
      </w:pPr>
      <w:r w:rsidRPr="009A55C7">
        <w:rPr>
          <w:b/>
          <w:bCs/>
        </w:rPr>
        <w:t xml:space="preserve">2 </w:t>
      </w:r>
      <w:r w:rsidR="0035125F">
        <w:rPr>
          <w:b/>
          <w:bCs/>
        </w:rPr>
        <w:t>A</w:t>
      </w:r>
      <w:r w:rsidR="0035125F" w:rsidRPr="0035125F">
        <w:rPr>
          <w:b/>
          <w:bCs/>
        </w:rPr>
        <w:t>bout.html (About Me Page)</w:t>
      </w:r>
      <w:r w:rsidR="0035125F">
        <w:rPr>
          <w:b/>
          <w:bCs/>
        </w:rPr>
        <w:t>:</w:t>
      </w:r>
    </w:p>
    <w:p w14:paraId="3712385E" w14:textId="77777777" w:rsidR="0035125F" w:rsidRDefault="0035125F">
      <w:r w:rsidRPr="0035125F">
        <w:t>Displays personal information, career objectives, interests, and a brief introduction.</w:t>
      </w:r>
    </w:p>
    <w:p w14:paraId="6C8F16B0" w14:textId="5B67C58A" w:rsidR="009A55C7" w:rsidRPr="009A55C7" w:rsidRDefault="009A55C7">
      <w:pPr>
        <w:rPr>
          <w:b/>
          <w:bCs/>
        </w:rPr>
      </w:pPr>
      <w:r w:rsidRPr="009A55C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19CDB278" w14:textId="77777777" w:rsidTr="009A55C7">
        <w:tc>
          <w:tcPr>
            <w:tcW w:w="8856" w:type="dxa"/>
          </w:tcPr>
          <w:p w14:paraId="69E5597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&lt;!doctype html&gt;</w:t>
            </w:r>
          </w:p>
          <w:p w14:paraId="1EA6952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&lt;html lang="</w:t>
            </w:r>
            <w:proofErr w:type="spellStart"/>
            <w:r w:rsidRPr="0035125F">
              <w:rPr>
                <w:lang w:val="en-IN"/>
              </w:rPr>
              <w:t>en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77B3FDD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&lt;head&gt;</w:t>
            </w:r>
          </w:p>
          <w:p w14:paraId="4F1DD55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&lt;meta charset="UTF-8" /&gt;</w:t>
            </w:r>
          </w:p>
          <w:p w14:paraId="468DE89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&lt;meta name="viewport" content="width=device-width, initial-scale=1.0" /&gt;</w:t>
            </w:r>
          </w:p>
          <w:p w14:paraId="4D2079A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&lt;title&gt;About&lt;/title&gt;</w:t>
            </w:r>
          </w:p>
          <w:p w14:paraId="71E7566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&lt;/head&gt;</w:t>
            </w:r>
          </w:p>
          <w:p w14:paraId="52EB893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&lt;body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="#EAF4FF"&gt;</w:t>
            </w:r>
          </w:p>
          <w:p w14:paraId="30FCA38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&lt;h1 </w:t>
            </w:r>
            <w:r w:rsidRPr="0035125F">
              <w:rPr>
                <w:i/>
                <w:iCs/>
                <w:lang w:val="en-IN"/>
              </w:rPr>
              <w:t>align</w:t>
            </w:r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"&gt;About Me&lt;/h1&gt;</w:t>
            </w:r>
          </w:p>
          <w:p w14:paraId="671A5EF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&lt;nav </w:t>
            </w:r>
            <w:r w:rsidRPr="0035125F">
              <w:rPr>
                <w:i/>
                <w:iCs/>
                <w:lang w:val="en-IN"/>
              </w:rPr>
              <w:t>align</w:t>
            </w:r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79BAEDC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 xml:space="preserve">="index.html"&gt;Home&lt;/a&gt; |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="about.html"&gt;About&lt;/a&gt; |</w:t>
            </w:r>
          </w:p>
          <w:p w14:paraId="1341757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="education.html"&gt;Education&lt;/a&gt; |</w:t>
            </w:r>
          </w:p>
          <w:p w14:paraId="51432AB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lastRenderedPageBreak/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 xml:space="preserve">="skills.html"&gt;Skills&lt;/a&gt; |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="projects.html"&gt;Projects&lt;/a&gt; |</w:t>
            </w:r>
          </w:p>
          <w:p w14:paraId="18CAB74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="achievements.html"&gt;Achievements&lt;/a&gt; |</w:t>
            </w:r>
          </w:p>
          <w:p w14:paraId="33E6D26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="gallery.html"&gt;Gallery&lt;/a&gt; |</w:t>
            </w:r>
          </w:p>
          <w:p w14:paraId="392178B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="contact.html"&gt;Contact&lt;/a&gt;</w:t>
            </w:r>
          </w:p>
          <w:p w14:paraId="5420645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&lt;/nav&gt;</w:t>
            </w:r>
          </w:p>
          <w:p w14:paraId="79B6140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592A3F4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id="bio"&gt;&lt;u&gt;Biography&lt;/u&gt;&lt;/h2&gt;</w:t>
            </w:r>
          </w:p>
          <w:p w14:paraId="44C9992C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050610C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</w:t>
            </w:r>
          </w:p>
          <w:p w14:paraId="54BEED1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I am &lt;b&gt;Krishnasai </w:t>
            </w:r>
            <w:proofErr w:type="spellStart"/>
            <w:r w:rsidRPr="0035125F">
              <w:rPr>
                <w:lang w:val="en-IN"/>
              </w:rPr>
              <w:t>Doddapuneni</w:t>
            </w:r>
            <w:proofErr w:type="spellEnd"/>
            <w:r w:rsidRPr="0035125F">
              <w:rPr>
                <w:lang w:val="en-IN"/>
              </w:rPr>
              <w:t>&lt;/b&gt;, an aspiring</w:t>
            </w:r>
          </w:p>
          <w:p w14:paraId="3B9BB30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&lt;b&gt;Python Full Stack Developer&lt;/b&gt; with a strong interest in web</w:t>
            </w:r>
          </w:p>
          <w:p w14:paraId="5F2EE0B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development and software technologies.</w:t>
            </w:r>
          </w:p>
          <w:p w14:paraId="246EAA0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&lt;/p&gt;</w:t>
            </w:r>
          </w:p>
          <w:p w14:paraId="447DFCE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</w:t>
            </w:r>
          </w:p>
          <w:p w14:paraId="305BF76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I enjoy learning new programming concepts, building practical projects,</w:t>
            </w:r>
          </w:p>
          <w:p w14:paraId="532EB07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and continuously improving my technical skills.</w:t>
            </w:r>
          </w:p>
          <w:p w14:paraId="41357A3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&lt;/p&gt;</w:t>
            </w:r>
          </w:p>
          <w:p w14:paraId="3B9F2CE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</w:t>
            </w:r>
            <w:proofErr w:type="spellStart"/>
            <w:r w:rsidRPr="0035125F">
              <w:rPr>
                <w:lang w:val="en-IN"/>
              </w:rPr>
              <w:t>img</w:t>
            </w:r>
            <w:proofErr w:type="spellEnd"/>
          </w:p>
          <w:p w14:paraId="648B9E3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</w:t>
            </w:r>
            <w:proofErr w:type="spellStart"/>
            <w:r w:rsidRPr="0035125F">
              <w:rPr>
                <w:lang w:val="en-IN"/>
              </w:rPr>
              <w:t>src</w:t>
            </w:r>
            <w:proofErr w:type="spellEnd"/>
            <w:r w:rsidRPr="0035125F">
              <w:rPr>
                <w:lang w:val="en-IN"/>
              </w:rPr>
              <w:t>="profile.jpg"</w:t>
            </w:r>
          </w:p>
          <w:p w14:paraId="5B40C80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width="300"</w:t>
            </w:r>
          </w:p>
          <w:p w14:paraId="5F472CB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height="300"</w:t>
            </w:r>
          </w:p>
          <w:p w14:paraId="488AE60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>="3"</w:t>
            </w:r>
          </w:p>
          <w:p w14:paraId="13A6B4C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alt="Biography Image"</w:t>
            </w:r>
          </w:p>
          <w:p w14:paraId="7D728FF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/&gt;</w:t>
            </w:r>
          </w:p>
          <w:p w14:paraId="2F099D6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id="family"&gt;&lt;u&gt;Family Details&lt;/u&gt;&lt;/h2&gt;</w:t>
            </w:r>
          </w:p>
          <w:p w14:paraId="1EE7FB0B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4496962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&lt;dl&gt;</w:t>
            </w:r>
          </w:p>
          <w:p w14:paraId="600C63F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&lt;dt&gt;&lt;b&gt;Father&lt;/b&gt;&lt;/dt&gt;</w:t>
            </w:r>
          </w:p>
          <w:p w14:paraId="5663BAD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&lt;dd&gt;</w:t>
            </w:r>
          </w:p>
          <w:p w14:paraId="4B04C31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My father, Ravi, is a farmer who has consistently supported my education</w:t>
            </w:r>
          </w:p>
          <w:p w14:paraId="10BC5D0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and motivated me to achieve my career goals.</w:t>
            </w:r>
          </w:p>
          <w:p w14:paraId="2548FCE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&lt;/dd&gt;</w:t>
            </w:r>
          </w:p>
          <w:p w14:paraId="7C1B0853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341B534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&lt;dt&gt;&lt;b&gt;Mother&lt;/b&gt;&lt;/dt&gt;</w:t>
            </w:r>
          </w:p>
          <w:p w14:paraId="1755F59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&lt;dd&gt;</w:t>
            </w:r>
          </w:p>
          <w:p w14:paraId="57BBDAA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My </w:t>
            </w:r>
            <w:proofErr w:type="spellStart"/>
            <w:proofErr w:type="gramStart"/>
            <w:r w:rsidRPr="0035125F">
              <w:rPr>
                <w:lang w:val="en-IN"/>
              </w:rPr>
              <w:t>mother,is</w:t>
            </w:r>
            <w:proofErr w:type="spellEnd"/>
            <w:proofErr w:type="gramEnd"/>
            <w:r w:rsidRPr="0035125F">
              <w:rPr>
                <w:lang w:val="en-IN"/>
              </w:rPr>
              <w:t xml:space="preserve"> a homemaker who has consistently supported my education and</w:t>
            </w:r>
          </w:p>
          <w:p w14:paraId="5CBF297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inspired me to work hard toward my goals.</w:t>
            </w:r>
          </w:p>
          <w:p w14:paraId="2CA7291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&lt;/dd&gt;</w:t>
            </w:r>
          </w:p>
          <w:p w14:paraId="23E0A6FC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7C72D18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&lt;dt&gt;&lt;b&gt;Sibling&lt;/b&gt;&lt;/dt&gt;</w:t>
            </w:r>
          </w:p>
          <w:p w14:paraId="5BDD534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&lt;dd&gt;</w:t>
            </w:r>
          </w:p>
          <w:p w14:paraId="54CFC06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My sibling is currently studying for a Master's degree at Cardiff</w:t>
            </w:r>
          </w:p>
          <w:p w14:paraId="4114F67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University, demonstrating a strong commitment to academic excellence and</w:t>
            </w:r>
          </w:p>
          <w:p w14:paraId="5C3F7B1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lifelong learning.</w:t>
            </w:r>
          </w:p>
          <w:p w14:paraId="0A62B92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&lt;/dd&gt;</w:t>
            </w:r>
          </w:p>
          <w:p w14:paraId="0865570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&lt;/dl&gt;</w:t>
            </w:r>
          </w:p>
          <w:p w14:paraId="32C741F7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213A659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585828E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id="hobbies"&gt;&lt;u&gt;Hobbies&lt;/u&gt;&lt;/h2&gt;</w:t>
            </w:r>
          </w:p>
          <w:p w14:paraId="4926C21F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6EF1F7A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lastRenderedPageBreak/>
              <w:t>    &lt;ul&gt;</w:t>
            </w:r>
          </w:p>
          <w:p w14:paraId="53B78E9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&lt;li&gt;Learning new technologies&lt;/li&gt;</w:t>
            </w:r>
          </w:p>
          <w:p w14:paraId="43E5787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&lt;li&gt;Coding and web development&lt;/li&gt;</w:t>
            </w:r>
          </w:p>
          <w:p w14:paraId="554A552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&lt;li&gt;Playing Cricket&lt;/li&gt;</w:t>
            </w:r>
          </w:p>
          <w:p w14:paraId="1FB090C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&lt;li&gt;Watching Tech Videos&lt;/li&gt;</w:t>
            </w:r>
          </w:p>
          <w:p w14:paraId="53B0030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&lt;li&gt;Listening to Music&lt;/li&gt;</w:t>
            </w:r>
          </w:p>
          <w:p w14:paraId="2272103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&lt;/ul&gt;</w:t>
            </w:r>
          </w:p>
          <w:p w14:paraId="0CE50FE9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4AA00FC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</w:t>
            </w:r>
            <w:proofErr w:type="spellStart"/>
            <w:r w:rsidRPr="0035125F">
              <w:rPr>
                <w:lang w:val="en-IN"/>
              </w:rPr>
              <w:t>img</w:t>
            </w:r>
            <w:proofErr w:type="spellEnd"/>
            <w:r w:rsidRPr="0035125F">
              <w:rPr>
                <w:lang w:val="en-IN"/>
              </w:rPr>
              <w:t xml:space="preserve"> </w:t>
            </w:r>
            <w:proofErr w:type="spellStart"/>
            <w:r w:rsidRPr="0035125F">
              <w:rPr>
                <w:lang w:val="en-IN"/>
              </w:rPr>
              <w:t>src</w:t>
            </w:r>
            <w:proofErr w:type="spellEnd"/>
            <w:r w:rsidRPr="0035125F">
              <w:rPr>
                <w:lang w:val="en-IN"/>
              </w:rPr>
              <w:t xml:space="preserve">="coding.jpg" width="400" height="250"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>="3" alt="Coding" /&gt;</w:t>
            </w:r>
          </w:p>
          <w:p w14:paraId="7989E64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3A536F2F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2DDD25A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id="routine"&gt;&lt;u&gt;Daily Routine&lt;/u&gt;&lt;/h2&gt;</w:t>
            </w:r>
          </w:p>
          <w:p w14:paraId="17F97D3D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5946484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</w:t>
            </w:r>
            <w:proofErr w:type="spellStart"/>
            <w:r w:rsidRPr="0035125F">
              <w:rPr>
                <w:lang w:val="en-IN"/>
              </w:rPr>
              <w:t>ol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784FB1B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&lt;li&gt;Attend classes and learn new </w:t>
            </w:r>
            <w:proofErr w:type="gramStart"/>
            <w:r w:rsidRPr="0035125F">
              <w:rPr>
                <w:lang w:val="en-IN"/>
              </w:rPr>
              <w:t>concepts.&lt;</w:t>
            </w:r>
            <w:proofErr w:type="gramEnd"/>
            <w:r w:rsidRPr="0035125F">
              <w:rPr>
                <w:lang w:val="en-IN"/>
              </w:rPr>
              <w:t>/li&gt;</w:t>
            </w:r>
          </w:p>
          <w:p w14:paraId="2460D4B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&lt;li&gt;Practice coding </w:t>
            </w:r>
            <w:proofErr w:type="gramStart"/>
            <w:r w:rsidRPr="0035125F">
              <w:rPr>
                <w:lang w:val="en-IN"/>
              </w:rPr>
              <w:t>exercises.&lt;</w:t>
            </w:r>
            <w:proofErr w:type="gramEnd"/>
            <w:r w:rsidRPr="0035125F">
              <w:rPr>
                <w:lang w:val="en-IN"/>
              </w:rPr>
              <w:t>/li&gt;</w:t>
            </w:r>
          </w:p>
          <w:p w14:paraId="31CCCB8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&lt;li&gt;Work on mini </w:t>
            </w:r>
            <w:proofErr w:type="gramStart"/>
            <w:r w:rsidRPr="0035125F">
              <w:rPr>
                <w:lang w:val="en-IN"/>
              </w:rPr>
              <w:t>projects.&lt;</w:t>
            </w:r>
            <w:proofErr w:type="gramEnd"/>
            <w:r w:rsidRPr="0035125F">
              <w:rPr>
                <w:lang w:val="en-IN"/>
              </w:rPr>
              <w:t>/li&gt;</w:t>
            </w:r>
          </w:p>
          <w:p w14:paraId="18A9584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&lt;li&gt;Watch tutorials and technical </w:t>
            </w:r>
            <w:proofErr w:type="gramStart"/>
            <w:r w:rsidRPr="0035125F">
              <w:rPr>
                <w:lang w:val="en-IN"/>
              </w:rPr>
              <w:t>content.&lt;</w:t>
            </w:r>
            <w:proofErr w:type="gramEnd"/>
            <w:r w:rsidRPr="0035125F">
              <w:rPr>
                <w:lang w:val="en-IN"/>
              </w:rPr>
              <w:t>/li&gt;</w:t>
            </w:r>
          </w:p>
          <w:p w14:paraId="33AC924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&lt;li&gt;Revise previously learned </w:t>
            </w:r>
            <w:proofErr w:type="gramStart"/>
            <w:r w:rsidRPr="0035125F">
              <w:rPr>
                <w:lang w:val="en-IN"/>
              </w:rPr>
              <w:t>topics.&lt;</w:t>
            </w:r>
            <w:proofErr w:type="gramEnd"/>
            <w:r w:rsidRPr="0035125F">
              <w:rPr>
                <w:lang w:val="en-IN"/>
              </w:rPr>
              <w:t>/li&gt;</w:t>
            </w:r>
          </w:p>
          <w:p w14:paraId="7E73A81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</w:t>
            </w:r>
            <w:proofErr w:type="spellStart"/>
            <w:r w:rsidRPr="0035125F">
              <w:rPr>
                <w:lang w:val="en-IN"/>
              </w:rPr>
              <w:t>ol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3605854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</w:t>
            </w:r>
          </w:p>
          <w:p w14:paraId="0CD7C54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</w:t>
            </w:r>
            <w:proofErr w:type="spellStart"/>
            <w:r w:rsidRPr="0035125F">
              <w:rPr>
                <w:lang w:val="en-IN"/>
              </w:rPr>
              <w:t>i</w:t>
            </w:r>
            <w:proofErr w:type="spellEnd"/>
          </w:p>
          <w:p w14:paraId="4CB8C4C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&gt;Consistency and healthy learning habits help me stay focused and</w:t>
            </w:r>
          </w:p>
          <w:p w14:paraId="6762142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</w:t>
            </w:r>
            <w:proofErr w:type="gramStart"/>
            <w:r w:rsidRPr="0035125F">
              <w:rPr>
                <w:lang w:val="en-IN"/>
              </w:rPr>
              <w:t>productive.&lt;</w:t>
            </w:r>
            <w:proofErr w:type="gramEnd"/>
            <w:r w:rsidRPr="0035125F">
              <w:rPr>
                <w:lang w:val="en-IN"/>
              </w:rPr>
              <w:t>/</w:t>
            </w:r>
            <w:proofErr w:type="spellStart"/>
            <w:r w:rsidRPr="0035125F">
              <w:rPr>
                <w:lang w:val="en-IN"/>
              </w:rPr>
              <w:t>i</w:t>
            </w:r>
            <w:proofErr w:type="spellEnd"/>
          </w:p>
          <w:p w14:paraId="38AB304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&gt;</w:t>
            </w:r>
          </w:p>
          <w:p w14:paraId="1A67B1B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&lt;/p&gt;</w:t>
            </w:r>
          </w:p>
          <w:p w14:paraId="171898F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25B1D28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&lt;h2&gt;&lt;u&gt;</w:t>
            </w:r>
            <w:proofErr w:type="spellStart"/>
            <w:r w:rsidRPr="0035125F">
              <w:rPr>
                <w:lang w:val="en-IN"/>
              </w:rPr>
              <w:t>Favorite</w:t>
            </w:r>
            <w:proofErr w:type="spellEnd"/>
            <w:r w:rsidRPr="0035125F">
              <w:rPr>
                <w:lang w:val="en-IN"/>
              </w:rPr>
              <w:t xml:space="preserve"> Technologies&lt;/u&gt;&lt;/h2&gt;</w:t>
            </w:r>
          </w:p>
          <w:p w14:paraId="31E6CD8D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7E6876C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&lt;ul&gt;</w:t>
            </w:r>
          </w:p>
          <w:p w14:paraId="08A0D6D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</w:t>
            </w:r>
          </w:p>
          <w:p w14:paraId="1D5E61A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Frontend</w:t>
            </w:r>
          </w:p>
          <w:p w14:paraId="48D506F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&lt;ul&gt;</w:t>
            </w:r>
          </w:p>
          <w:p w14:paraId="2F789CD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  &lt;li&gt;HTML&lt;/li&gt;</w:t>
            </w:r>
          </w:p>
          <w:p w14:paraId="412530D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  &lt;li&gt;CSS&lt;/li&gt;</w:t>
            </w:r>
          </w:p>
          <w:p w14:paraId="4AD0121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&lt;/ul&gt;</w:t>
            </w:r>
          </w:p>
          <w:p w14:paraId="2B5379C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&lt;/li&gt;</w:t>
            </w:r>
          </w:p>
          <w:p w14:paraId="3C731385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25C09B7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</w:t>
            </w:r>
          </w:p>
          <w:p w14:paraId="6918653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Backend</w:t>
            </w:r>
          </w:p>
          <w:p w14:paraId="67EFD20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&lt;ul&gt;</w:t>
            </w:r>
          </w:p>
          <w:p w14:paraId="7659820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  &lt;li&gt;Python&lt;/li&gt;</w:t>
            </w:r>
          </w:p>
          <w:p w14:paraId="62DF244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  &lt;li&gt;Django&lt;/li&gt;</w:t>
            </w:r>
          </w:p>
          <w:p w14:paraId="2580C0A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&lt;/ul&gt;</w:t>
            </w:r>
          </w:p>
          <w:p w14:paraId="576B3A8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&lt;/li&gt;</w:t>
            </w:r>
          </w:p>
          <w:p w14:paraId="47B13CE9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757A97C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</w:t>
            </w:r>
          </w:p>
          <w:p w14:paraId="7B1C8A2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Database</w:t>
            </w:r>
          </w:p>
          <w:p w14:paraId="10EDA9B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&lt;ul&gt;</w:t>
            </w:r>
          </w:p>
          <w:p w14:paraId="089431A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  &lt;li&gt;MySQL&lt;/li&gt;</w:t>
            </w:r>
          </w:p>
          <w:p w14:paraId="38410C7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lastRenderedPageBreak/>
              <w:t>        &lt;/ul&gt;</w:t>
            </w:r>
          </w:p>
          <w:p w14:paraId="3288DBD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&lt;/li&gt;</w:t>
            </w:r>
          </w:p>
          <w:p w14:paraId="4765DAE9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298BEB6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</w:t>
            </w:r>
          </w:p>
          <w:p w14:paraId="77D257D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Tools</w:t>
            </w:r>
          </w:p>
          <w:p w14:paraId="5B81686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&lt;ul&gt;</w:t>
            </w:r>
          </w:p>
          <w:p w14:paraId="0E8F8E1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  &lt;li&gt;VS Code&lt;/li&gt;</w:t>
            </w:r>
          </w:p>
          <w:p w14:paraId="344ACB3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  &lt;li&gt;GitHub&lt;/li&gt;</w:t>
            </w:r>
          </w:p>
          <w:p w14:paraId="3461F18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&lt;/ul&gt;</w:t>
            </w:r>
          </w:p>
          <w:p w14:paraId="2C7C13B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&lt;/li&gt;</w:t>
            </w:r>
          </w:p>
          <w:p w14:paraId="2F0C885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&lt;/ul&gt;</w:t>
            </w:r>
          </w:p>
          <w:p w14:paraId="0ED6D13D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6225D90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</w:t>
            </w:r>
          </w:p>
          <w:p w14:paraId="61034FB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&lt;b&gt;</w:t>
            </w:r>
            <w:proofErr w:type="spellStart"/>
            <w:r w:rsidRPr="0035125F">
              <w:rPr>
                <w:lang w:val="en-IN"/>
              </w:rPr>
              <w:t>Favorite</w:t>
            </w:r>
            <w:proofErr w:type="spellEnd"/>
            <w:r w:rsidRPr="0035125F">
              <w:rPr>
                <w:lang w:val="en-IN"/>
              </w:rPr>
              <w:t xml:space="preserve"> Stack:&lt;/b&gt; Python Full Stack Development with Django and</w:t>
            </w:r>
          </w:p>
          <w:p w14:paraId="5715CA1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MySQL.</w:t>
            </w:r>
          </w:p>
          <w:p w14:paraId="79F7A1E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&lt;/p&gt;</w:t>
            </w:r>
          </w:p>
          <w:p w14:paraId="2C0C4124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6D2BCA8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4405B60C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2A25C0E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&lt;h2&gt;&lt;u&gt;Skills Summary&lt;/u&gt;&lt;/h2&gt;</w:t>
            </w:r>
          </w:p>
          <w:p w14:paraId="05662FE5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3C480CB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</w:t>
            </w:r>
          </w:p>
          <w:p w14:paraId="331D1FA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A dedicated learner with strong problem-solving abilities, effective</w:t>
            </w:r>
          </w:p>
          <w:p w14:paraId="7F54FD1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communication skills, and a passion for web development. Continuously</w:t>
            </w:r>
          </w:p>
          <w:p w14:paraId="7A7E8C5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improving technical skills and committed to building professional software</w:t>
            </w:r>
          </w:p>
          <w:p w14:paraId="63DA9A9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solutions.</w:t>
            </w:r>
          </w:p>
          <w:p w14:paraId="546909C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&lt;/p&gt;</w:t>
            </w:r>
          </w:p>
          <w:p w14:paraId="5CA9650B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69964EF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465FDF6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&lt;nav </w:t>
            </w:r>
            <w:r w:rsidRPr="0035125F">
              <w:rPr>
                <w:i/>
                <w:iCs/>
                <w:lang w:val="en-IN"/>
              </w:rPr>
              <w:t>align</w:t>
            </w:r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670B2AF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Navigate with bookmarks:</w:t>
            </w:r>
          </w:p>
          <w:p w14:paraId="327B514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 xml:space="preserve">="#bio"&gt;Bio&lt;/a&gt; |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="#family"&gt;Family&lt;/a&gt; |</w:t>
            </w:r>
          </w:p>
          <w:p w14:paraId="3FEA79B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="#hobbies"&gt;Hobbies&lt;/a&gt; |</w:t>
            </w:r>
          </w:p>
          <w:p w14:paraId="214D638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="#routine"&gt;Routine&lt;/a&gt;</w:t>
            </w:r>
          </w:p>
          <w:p w14:paraId="30EF6B3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&lt;/nav&gt;</w:t>
            </w:r>
          </w:p>
          <w:p w14:paraId="6BF1C40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&lt;/body&gt;</w:t>
            </w:r>
          </w:p>
          <w:p w14:paraId="34FAE5B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&lt;/html&gt;</w:t>
            </w:r>
          </w:p>
          <w:p w14:paraId="184C545C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78DB8D6E" w14:textId="77777777" w:rsidR="009A55C7" w:rsidRDefault="009A55C7"/>
        </w:tc>
      </w:tr>
    </w:tbl>
    <w:p w14:paraId="1DD35333" w14:textId="77777777" w:rsidR="00F81F5E" w:rsidRDefault="00F81F5E"/>
    <w:p w14:paraId="01229BC3" w14:textId="27BE3C5E" w:rsidR="0035125F" w:rsidRDefault="0035125F">
      <w:pPr>
        <w:rPr>
          <w:b/>
          <w:bCs/>
        </w:rPr>
      </w:pPr>
      <w:r>
        <w:rPr>
          <w:b/>
          <w:bCs/>
        </w:rPr>
        <w:t>3 E</w:t>
      </w:r>
      <w:r w:rsidRPr="0035125F">
        <w:rPr>
          <w:b/>
          <w:bCs/>
        </w:rPr>
        <w:t>ducation.html (Education Page)</w:t>
      </w:r>
      <w:r>
        <w:rPr>
          <w:b/>
          <w:bCs/>
        </w:rPr>
        <w:t>:</w:t>
      </w:r>
    </w:p>
    <w:p w14:paraId="67C5E2FF" w14:textId="77777777" w:rsidR="0035125F" w:rsidRDefault="0035125F">
      <w:r>
        <w:t>S</w:t>
      </w:r>
      <w:r w:rsidRPr="0035125F">
        <w:t>hows academic qualifications and educational background in an organized format</w:t>
      </w:r>
      <w:r>
        <w:t>.</w:t>
      </w:r>
    </w:p>
    <w:p w14:paraId="35E8F904" w14:textId="3D89924A" w:rsidR="009A55C7" w:rsidRPr="009A55C7" w:rsidRDefault="0035125F">
      <w:pPr>
        <w:rPr>
          <w:b/>
          <w:bCs/>
        </w:rPr>
      </w:pPr>
      <w:r>
        <w:rPr>
          <w:b/>
          <w:bCs/>
        </w:rPr>
        <w:t>C</w:t>
      </w:r>
      <w:r w:rsidR="009A55C7" w:rsidRPr="009A55C7">
        <w:rPr>
          <w:b/>
          <w:bCs/>
        </w:rPr>
        <w:t>ode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3DDB01FE" w14:textId="77777777" w:rsidTr="009A55C7">
        <w:tc>
          <w:tcPr>
            <w:tcW w:w="8856" w:type="dxa"/>
          </w:tcPr>
          <w:p w14:paraId="6B86C57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&lt;!doctype html&gt;</w:t>
            </w:r>
          </w:p>
          <w:p w14:paraId="2C52273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&lt;html lang="</w:t>
            </w:r>
            <w:proofErr w:type="spellStart"/>
            <w:r w:rsidRPr="0035125F">
              <w:rPr>
                <w:lang w:val="en-IN"/>
              </w:rPr>
              <w:t>en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66B66F3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&lt;head&gt;</w:t>
            </w:r>
          </w:p>
          <w:p w14:paraId="7FD5B12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lastRenderedPageBreak/>
              <w:t>    &lt;meta charset="UTF-8" /&gt;</w:t>
            </w:r>
          </w:p>
          <w:p w14:paraId="43FAF28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&lt;meta name="viewport" content="width=device-width, initial-scale=1.0" /&gt;</w:t>
            </w:r>
          </w:p>
          <w:p w14:paraId="0D36DD2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&lt;title&gt;Education Page&lt;/title&gt;</w:t>
            </w:r>
          </w:p>
          <w:p w14:paraId="0CCF6FF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&lt;/head&gt;</w:t>
            </w:r>
          </w:p>
          <w:p w14:paraId="0D07638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&lt;body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="#F0FFF0"&gt;</w:t>
            </w:r>
          </w:p>
          <w:p w14:paraId="6F81CAC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&lt;h1 </w:t>
            </w:r>
            <w:r w:rsidRPr="0035125F">
              <w:rPr>
                <w:i/>
                <w:iCs/>
                <w:lang w:val="en-IN"/>
              </w:rPr>
              <w:t>align</w:t>
            </w:r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"&gt;Education&lt;/h1&gt;</w:t>
            </w:r>
          </w:p>
          <w:p w14:paraId="614CBF2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&lt;nav </w:t>
            </w:r>
            <w:r w:rsidRPr="0035125F">
              <w:rPr>
                <w:i/>
                <w:iCs/>
                <w:lang w:val="en-IN"/>
              </w:rPr>
              <w:t>align</w:t>
            </w:r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584E486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 xml:space="preserve">="index.html"&gt;Home&lt;/a&gt; |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="about.html"&gt;About&lt;/a&gt; |</w:t>
            </w:r>
          </w:p>
          <w:p w14:paraId="4E3CA6A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="education.html"&gt;Education&lt;/a&gt; |</w:t>
            </w:r>
          </w:p>
          <w:p w14:paraId="07D3467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 xml:space="preserve">="skills.html"&gt;Skills&lt;/a&gt; |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="projects.html"&gt;Projects&lt;/a&gt; |</w:t>
            </w:r>
          </w:p>
          <w:p w14:paraId="4F421FB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="achievements.html"&gt;Achievements&lt;/a&gt; |</w:t>
            </w:r>
          </w:p>
          <w:p w14:paraId="36C8627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="gallery.html"&gt;Gallery&lt;/a&gt; |</w:t>
            </w:r>
          </w:p>
          <w:p w14:paraId="407629A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="contact.html"&gt;Contact&lt;/a&gt;</w:t>
            </w:r>
          </w:p>
          <w:p w14:paraId="10299F6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&lt;/nav&gt;</w:t>
            </w:r>
          </w:p>
          <w:p w14:paraId="27D4E5D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2D8173F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id="academic"&gt;&lt;u&gt;Academic Qualifications&lt;/u&gt;&lt;/h2&gt;</w:t>
            </w:r>
          </w:p>
          <w:p w14:paraId="5A4BB4C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&lt;table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>="1" width="100%" cellpadding="10"&gt;</w:t>
            </w:r>
          </w:p>
          <w:p w14:paraId="256350D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&lt;tr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AliceBlue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6E224A4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&gt;Year&lt;/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3488B31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&gt;Degree / Board&lt;/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7B4BCB8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&gt;Institution&lt;/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25CBE72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&gt;Percentage / CGPA&lt;/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1A6F158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329A1139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5B93732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42B46E0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&lt;td&gt;2026&lt;/td&gt;</w:t>
            </w:r>
          </w:p>
          <w:p w14:paraId="1EEE403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</w:t>
            </w:r>
            <w:proofErr w:type="spellStart"/>
            <w:r w:rsidRPr="0035125F">
              <w:rPr>
                <w:lang w:val="en-IN"/>
              </w:rPr>
              <w:t>B.Tech</w:t>
            </w:r>
            <w:proofErr w:type="spellEnd"/>
            <w:r w:rsidRPr="0035125F">
              <w:rPr>
                <w:lang w:val="en-IN"/>
              </w:rPr>
              <w:t xml:space="preserve"> Computer Science and Data Science&lt;/td&gt;</w:t>
            </w:r>
          </w:p>
          <w:p w14:paraId="3521410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&lt;td&gt;Guru Nanak Institutions of Technical Campus&lt;/td&gt;</w:t>
            </w:r>
          </w:p>
          <w:p w14:paraId="57C7E62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&lt;td&gt;8.0 CGPA&lt;/td&gt;</w:t>
            </w:r>
          </w:p>
          <w:p w14:paraId="2AD6679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7E514034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0E19131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72FEFBB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&lt;td&gt;2022&lt;/td&gt;</w:t>
            </w:r>
          </w:p>
          <w:p w14:paraId="3B0AFCC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&lt;td&gt;Intermediate (MPC)&lt;/td&gt;</w:t>
            </w:r>
          </w:p>
          <w:p w14:paraId="2F8F8CB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&lt;td&gt;Krishnaveni Junior College&lt;/td&gt;</w:t>
            </w:r>
          </w:p>
          <w:p w14:paraId="311569E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&lt;td&gt;95%&lt;/td&gt;</w:t>
            </w:r>
          </w:p>
          <w:p w14:paraId="1D8D53B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51D21455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0362F43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063EEA8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&lt;td&gt;2020&lt;/td&gt;</w:t>
            </w:r>
          </w:p>
          <w:p w14:paraId="36B8C22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&lt;td&gt;SSC&lt;/td&gt;</w:t>
            </w:r>
          </w:p>
          <w:p w14:paraId="68FDC62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&lt;td&gt;Sri </w:t>
            </w:r>
            <w:proofErr w:type="spellStart"/>
            <w:r w:rsidRPr="0035125F">
              <w:rPr>
                <w:lang w:val="en-IN"/>
              </w:rPr>
              <w:t>Vivekanandha</w:t>
            </w:r>
            <w:proofErr w:type="spellEnd"/>
            <w:r w:rsidRPr="0035125F">
              <w:rPr>
                <w:lang w:val="en-IN"/>
              </w:rPr>
              <w:t xml:space="preserve"> high school&lt;/td&gt;</w:t>
            </w:r>
          </w:p>
          <w:p w14:paraId="6AA6F05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&lt;td&gt;100%&lt;/td&gt;</w:t>
            </w:r>
          </w:p>
          <w:p w14:paraId="21606D8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0B5718B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&lt;/table&gt;</w:t>
            </w:r>
          </w:p>
          <w:p w14:paraId="275C905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251AC56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id="certifications"&gt;&lt;u&gt;Certifications&lt;/u&gt;&lt;/h2&gt;</w:t>
            </w:r>
          </w:p>
          <w:p w14:paraId="0F13F22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&lt;table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>="1" width="100%" cellpadding="10"&gt;</w:t>
            </w:r>
          </w:p>
          <w:p w14:paraId="0B3DDE6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&lt;tr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AliceBlue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5F8997D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&gt;Year&lt;/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3C91FF9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lastRenderedPageBreak/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&gt;Certification&lt;/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48066B4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&gt;Institution&lt;/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394EDB4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&gt;Skills&lt;/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213E69F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7273ED49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6463117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47A0E2B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&lt;td&gt;2025&lt;/td&gt;</w:t>
            </w:r>
          </w:p>
          <w:p w14:paraId="02261E9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&lt;td&gt;Data analyst Bootcamp&lt;/td&gt;</w:t>
            </w:r>
          </w:p>
          <w:p w14:paraId="0B710CE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&lt;td&gt;Udemy&lt;/td&gt;</w:t>
            </w:r>
          </w:p>
          <w:p w14:paraId="0B07F52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</w:t>
            </w:r>
            <w:proofErr w:type="spellStart"/>
            <w:proofErr w:type="gramStart"/>
            <w:r w:rsidRPr="0035125F">
              <w:rPr>
                <w:lang w:val="en-IN"/>
              </w:rPr>
              <w:t>Python,SQL</w:t>
            </w:r>
            <w:proofErr w:type="gramEnd"/>
            <w:r w:rsidRPr="0035125F">
              <w:rPr>
                <w:lang w:val="en-IN"/>
              </w:rPr>
              <w:t>,Power</w:t>
            </w:r>
            <w:proofErr w:type="spellEnd"/>
            <w:r w:rsidRPr="0035125F">
              <w:rPr>
                <w:lang w:val="en-IN"/>
              </w:rPr>
              <w:t xml:space="preserve"> </w:t>
            </w:r>
            <w:proofErr w:type="spellStart"/>
            <w:proofErr w:type="gramStart"/>
            <w:r w:rsidRPr="0035125F">
              <w:rPr>
                <w:lang w:val="en-IN"/>
              </w:rPr>
              <w:t>BI,Tableau</w:t>
            </w:r>
            <w:proofErr w:type="spellEnd"/>
            <w:proofErr w:type="gramEnd"/>
            <w:r w:rsidRPr="0035125F">
              <w:rPr>
                <w:lang w:val="en-IN"/>
              </w:rPr>
              <w:t>&lt;/td&gt;</w:t>
            </w:r>
          </w:p>
          <w:p w14:paraId="4B54825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041A3D5A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7DB0532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7073C90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&lt;td&gt;2024&lt;/td&gt;</w:t>
            </w:r>
          </w:p>
          <w:p w14:paraId="24F2F55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&lt;td&gt;Python Programming&lt;/td&gt;</w:t>
            </w:r>
          </w:p>
          <w:p w14:paraId="17BA090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&lt;td&gt;Online Learning&lt;/td&gt;</w:t>
            </w:r>
          </w:p>
          <w:p w14:paraId="56FA35C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&lt;td&gt;Python, OOP Concepts&lt;/td&gt;</w:t>
            </w:r>
          </w:p>
          <w:p w14:paraId="57ECF48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386D7021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5973655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3B03EC7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&lt;td&gt;2024&lt;/td&gt;</w:t>
            </w:r>
          </w:p>
          <w:p w14:paraId="2094332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&lt;td&gt;Data fundamentals for Data Analysis&lt;/td&gt;</w:t>
            </w:r>
          </w:p>
          <w:p w14:paraId="707A49E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&lt;td&gt;IBM </w:t>
            </w:r>
            <w:proofErr w:type="spellStart"/>
            <w:r w:rsidRPr="0035125F">
              <w:rPr>
                <w:lang w:val="en-IN"/>
              </w:rPr>
              <w:t>SkillBuild</w:t>
            </w:r>
            <w:proofErr w:type="spellEnd"/>
            <w:r w:rsidRPr="0035125F">
              <w:rPr>
                <w:lang w:val="en-IN"/>
              </w:rPr>
              <w:t>&lt;/td&gt;</w:t>
            </w:r>
          </w:p>
          <w:p w14:paraId="1E72501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&lt;td&gt;MySQL, Database Concepts&lt;/td&gt;</w:t>
            </w:r>
          </w:p>
          <w:p w14:paraId="2276E06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458C117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&lt;/table&gt;</w:t>
            </w:r>
          </w:p>
          <w:p w14:paraId="298786C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id="achievements"&gt;&lt;u&gt;Academic Achievements&lt;/u&gt;&lt;/h2&gt;</w:t>
            </w:r>
          </w:p>
          <w:p w14:paraId="4F49899B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5330E3F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&lt;ul&gt;</w:t>
            </w:r>
          </w:p>
          <w:p w14:paraId="15A545D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&lt;li&gt;Successfully completed multiple mini web development </w:t>
            </w:r>
            <w:proofErr w:type="gramStart"/>
            <w:r w:rsidRPr="0035125F">
              <w:rPr>
                <w:lang w:val="en-IN"/>
              </w:rPr>
              <w:t>projects.&lt;</w:t>
            </w:r>
            <w:proofErr w:type="gramEnd"/>
            <w:r w:rsidRPr="0035125F">
              <w:rPr>
                <w:lang w:val="en-IN"/>
              </w:rPr>
              <w:t>/li&gt;</w:t>
            </w:r>
          </w:p>
          <w:p w14:paraId="0075A9F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&lt;li&gt;Actively participated in technical workshops and </w:t>
            </w:r>
            <w:proofErr w:type="gramStart"/>
            <w:r w:rsidRPr="0035125F">
              <w:rPr>
                <w:lang w:val="en-IN"/>
              </w:rPr>
              <w:t>seminars.&lt;</w:t>
            </w:r>
            <w:proofErr w:type="gramEnd"/>
            <w:r w:rsidRPr="0035125F">
              <w:rPr>
                <w:lang w:val="en-IN"/>
              </w:rPr>
              <w:t>/li&gt;</w:t>
            </w:r>
          </w:p>
          <w:p w14:paraId="3D06468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&lt;li&gt;Maintained consistent academic performance throughout </w:t>
            </w:r>
            <w:proofErr w:type="gramStart"/>
            <w:r w:rsidRPr="0035125F">
              <w:rPr>
                <w:lang w:val="en-IN"/>
              </w:rPr>
              <w:t>graduation.&lt;</w:t>
            </w:r>
            <w:proofErr w:type="gramEnd"/>
            <w:r w:rsidRPr="0035125F">
              <w:rPr>
                <w:lang w:val="en-IN"/>
              </w:rPr>
              <w:t>/li&gt;</w:t>
            </w:r>
          </w:p>
          <w:p w14:paraId="34CD05D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&lt;/ul&gt;</w:t>
            </w:r>
          </w:p>
          <w:p w14:paraId="3866932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5228FF6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</w:t>
            </w:r>
            <w:proofErr w:type="spellStart"/>
            <w:r w:rsidRPr="0035125F">
              <w:rPr>
                <w:lang w:val="en-IN"/>
              </w:rPr>
              <w:t>img</w:t>
            </w:r>
            <w:proofErr w:type="spellEnd"/>
          </w:p>
          <w:p w14:paraId="09DB45B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</w:t>
            </w:r>
            <w:proofErr w:type="spellStart"/>
            <w:r w:rsidRPr="0035125F">
              <w:rPr>
                <w:lang w:val="en-IN"/>
              </w:rPr>
              <w:t>src</w:t>
            </w:r>
            <w:proofErr w:type="spellEnd"/>
            <w:r w:rsidRPr="0035125F">
              <w:rPr>
                <w:lang w:val="en-IN"/>
              </w:rPr>
              <w:t>="education.jpg"</w:t>
            </w:r>
          </w:p>
          <w:p w14:paraId="3C0E973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width="500"</w:t>
            </w:r>
          </w:p>
          <w:p w14:paraId="16CCA82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height="300"</w:t>
            </w:r>
          </w:p>
          <w:p w14:paraId="445B7AF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>="3"</w:t>
            </w:r>
          </w:p>
          <w:p w14:paraId="048A3D2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alt="Education"</w:t>
            </w:r>
          </w:p>
          <w:p w14:paraId="4659346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/&gt;</w:t>
            </w:r>
          </w:p>
          <w:p w14:paraId="673BF31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01EA730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&lt;h2&gt;Page Navigation&lt;/h2&gt;</w:t>
            </w:r>
          </w:p>
          <w:p w14:paraId="1A4AD48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&lt;nav </w:t>
            </w:r>
            <w:r w:rsidRPr="0035125F">
              <w:rPr>
                <w:i/>
                <w:iCs/>
                <w:lang w:val="en-IN"/>
              </w:rPr>
              <w:t>align</w:t>
            </w:r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43C8908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="#academic"&gt;Academic History&lt;/a&gt; |</w:t>
            </w:r>
          </w:p>
          <w:p w14:paraId="005E103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="#certifications"&gt;Certifications&lt;/a&gt; |</w:t>
            </w:r>
          </w:p>
          <w:p w14:paraId="33A1FC0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="#achievements"&gt;Achievements&lt;/a&gt; |</w:t>
            </w:r>
          </w:p>
          <w:p w14:paraId="684D984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="#timetable"&gt;Timetable&lt;/a&gt; |</w:t>
            </w:r>
          </w:p>
          <w:p w14:paraId="03D7522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&lt;/nav&gt;</w:t>
            </w:r>
          </w:p>
          <w:p w14:paraId="7676854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3BE3744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lastRenderedPageBreak/>
              <w:t xml:space="preserve">    &lt;p </w:t>
            </w:r>
            <w:proofErr w:type="gramStart"/>
            <w:r w:rsidRPr="0035125F">
              <w:rPr>
                <w:i/>
                <w:iCs/>
                <w:lang w:val="en-IN"/>
              </w:rPr>
              <w:t>align</w:t>
            </w:r>
            <w:proofErr w:type="gramEnd"/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 xml:space="preserve">"&gt;&amp;copy; 2026 Krishnasai </w:t>
            </w:r>
            <w:proofErr w:type="spellStart"/>
            <w:r w:rsidRPr="0035125F">
              <w:rPr>
                <w:lang w:val="en-IN"/>
              </w:rPr>
              <w:t>Doddapuneni</w:t>
            </w:r>
            <w:proofErr w:type="spellEnd"/>
            <w:r w:rsidRPr="0035125F">
              <w:rPr>
                <w:lang w:val="en-IN"/>
              </w:rPr>
              <w:t xml:space="preserve"> | Education Page&lt;/p&gt;</w:t>
            </w:r>
          </w:p>
          <w:p w14:paraId="1FF04A9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&lt;/body&gt;</w:t>
            </w:r>
          </w:p>
          <w:p w14:paraId="60696BC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&lt;/html&gt;</w:t>
            </w:r>
          </w:p>
          <w:p w14:paraId="47596A1E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72157FF6" w14:textId="77777777" w:rsidR="009A55C7" w:rsidRDefault="009A55C7"/>
        </w:tc>
      </w:tr>
    </w:tbl>
    <w:p w14:paraId="5BEF89B8" w14:textId="77777777" w:rsidR="00F81F5E" w:rsidRDefault="00F81F5E"/>
    <w:p w14:paraId="63CC87F1" w14:textId="0FBE687F" w:rsidR="0035125F" w:rsidRDefault="00AE48FB">
      <w:pPr>
        <w:rPr>
          <w:b/>
          <w:bCs/>
        </w:rPr>
      </w:pPr>
      <w:r w:rsidRPr="009A55C7">
        <w:rPr>
          <w:b/>
          <w:bCs/>
        </w:rPr>
        <w:t xml:space="preserve">4 </w:t>
      </w:r>
      <w:r w:rsidR="0035125F">
        <w:rPr>
          <w:b/>
          <w:bCs/>
        </w:rPr>
        <w:t>S</w:t>
      </w:r>
      <w:r w:rsidR="0035125F" w:rsidRPr="0035125F">
        <w:rPr>
          <w:b/>
          <w:bCs/>
        </w:rPr>
        <w:t>kills.html (Skills Pag</w:t>
      </w:r>
      <w:r w:rsidR="0035125F">
        <w:rPr>
          <w:b/>
          <w:bCs/>
        </w:rPr>
        <w:t>e</w:t>
      </w:r>
      <w:r w:rsidR="0035125F" w:rsidRPr="0035125F">
        <w:rPr>
          <w:b/>
          <w:bCs/>
        </w:rPr>
        <w:t>)</w:t>
      </w:r>
      <w:r w:rsidR="0035125F">
        <w:rPr>
          <w:b/>
          <w:bCs/>
        </w:rPr>
        <w:t>:</w:t>
      </w:r>
    </w:p>
    <w:p w14:paraId="1F1DC4BB" w14:textId="77777777" w:rsidR="0035125F" w:rsidRDefault="0035125F">
      <w:r w:rsidRPr="0035125F">
        <w:t>Displays technical skills, programming knowledge, and other competencies.</w:t>
      </w:r>
    </w:p>
    <w:p w14:paraId="5DA7B454" w14:textId="471F8428" w:rsidR="009A55C7" w:rsidRPr="009A55C7" w:rsidRDefault="009A55C7">
      <w:pPr>
        <w:rPr>
          <w:b/>
          <w:bCs/>
        </w:rPr>
      </w:pPr>
      <w:r w:rsidRPr="009A55C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32569B87" w14:textId="77777777" w:rsidTr="009A55C7">
        <w:tc>
          <w:tcPr>
            <w:tcW w:w="8856" w:type="dxa"/>
          </w:tcPr>
          <w:p w14:paraId="49F1938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&lt;!doctype html&gt;</w:t>
            </w:r>
          </w:p>
          <w:p w14:paraId="53B6BB2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&lt;html lang="</w:t>
            </w:r>
            <w:proofErr w:type="spellStart"/>
            <w:r w:rsidRPr="0035125F">
              <w:rPr>
                <w:lang w:val="en-IN"/>
              </w:rPr>
              <w:t>en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243697B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&lt;head&gt;</w:t>
            </w:r>
          </w:p>
          <w:p w14:paraId="5D672B6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&lt;meta charset="UTF-8" /&gt;</w:t>
            </w:r>
          </w:p>
          <w:p w14:paraId="59FA270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&lt;meta name="viewport" content="width=device-width, initial-scale=1.0" /&gt;</w:t>
            </w:r>
          </w:p>
          <w:p w14:paraId="6CB7177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&lt;title&gt;Skills&lt;/title&gt;</w:t>
            </w:r>
          </w:p>
          <w:p w14:paraId="470D3D9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&lt;/head&gt;</w:t>
            </w:r>
          </w:p>
          <w:p w14:paraId="6200138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&lt;body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="Lavender"&gt;</w:t>
            </w:r>
          </w:p>
          <w:p w14:paraId="37FA2E2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&lt;h1 </w:t>
            </w:r>
            <w:r w:rsidRPr="0035125F">
              <w:rPr>
                <w:i/>
                <w:iCs/>
                <w:lang w:val="en-IN"/>
              </w:rPr>
              <w:t>align</w:t>
            </w:r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"&gt;Skills&lt;/h1&gt;</w:t>
            </w:r>
          </w:p>
          <w:p w14:paraId="13C9A80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&lt;nav </w:t>
            </w:r>
            <w:r w:rsidRPr="0035125F">
              <w:rPr>
                <w:i/>
                <w:iCs/>
                <w:lang w:val="en-IN"/>
              </w:rPr>
              <w:t>align</w:t>
            </w:r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3A3EB7F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 xml:space="preserve">="index.html"&gt;Home&lt;/a&gt; |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="about.html"&gt;About&lt;/a&gt; |</w:t>
            </w:r>
          </w:p>
          <w:p w14:paraId="1323EF1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="education.html"&gt;Education&lt;/a&gt; |</w:t>
            </w:r>
          </w:p>
          <w:p w14:paraId="649760C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 xml:space="preserve">="skills.html"&gt;Skills&lt;/a&gt; |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="projects.html"&gt;Projects&lt;/a&gt; |</w:t>
            </w:r>
          </w:p>
          <w:p w14:paraId="1E697B7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="achievements.html"&gt;Achievements&lt;/a&gt; |</w:t>
            </w:r>
          </w:p>
          <w:p w14:paraId="4FB1E8F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="gallery.html"&gt;Gallery&lt;/a&gt; |</w:t>
            </w:r>
          </w:p>
          <w:p w14:paraId="7742D45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="contact.html"&gt;Contact&lt;/a&gt;</w:t>
            </w:r>
          </w:p>
          <w:p w14:paraId="59D92FE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&lt;/nav&gt;</w:t>
            </w:r>
          </w:p>
          <w:p w14:paraId="7C0F752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780F2B6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id="technical-skills"&gt;&lt;u&gt;Technical Skills&lt;/u&gt;&lt;/h2&gt;</w:t>
            </w:r>
          </w:p>
          <w:p w14:paraId="790098D4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26F406D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&lt;table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 xml:space="preserve">="1" cellpadding="8" </w:t>
            </w:r>
            <w:proofErr w:type="spellStart"/>
            <w:r w:rsidRPr="0035125F">
              <w:rPr>
                <w:lang w:val="en-IN"/>
              </w:rPr>
              <w:t>cellspacing</w:t>
            </w:r>
            <w:proofErr w:type="spellEnd"/>
            <w:r w:rsidRPr="0035125F">
              <w:rPr>
                <w:lang w:val="en-IN"/>
              </w:rPr>
              <w:t>="0" width="100%"&gt;</w:t>
            </w:r>
          </w:p>
          <w:p w14:paraId="7AB60E8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355887B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&gt;Category&lt;/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205B71B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&gt;Skills&lt;/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6F25509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&gt;Proficiency&lt;/</w:t>
            </w:r>
            <w:proofErr w:type="spellStart"/>
            <w:r w:rsidRPr="0035125F">
              <w:rPr>
                <w:lang w:val="en-IN"/>
              </w:rPr>
              <w:t>th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0591A10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3EDB39D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7B47FFE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&lt;td&gt;Frontend&lt;/td&gt;</w:t>
            </w:r>
          </w:p>
          <w:p w14:paraId="1431C76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&lt;td&gt;HTML5, CSS3, JavaScript, React&lt;/td&gt;</w:t>
            </w:r>
          </w:p>
          <w:p w14:paraId="54BB2C4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&lt;td&gt;Advanced&lt;/td&gt;</w:t>
            </w:r>
          </w:p>
          <w:p w14:paraId="2B9DAD2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5B088E7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724DD77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&lt;td&gt;Backend&lt;/td&gt;</w:t>
            </w:r>
          </w:p>
          <w:p w14:paraId="2F4F326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&lt;td&gt;Node.js, Express, REST APIs&lt;/td&gt;</w:t>
            </w:r>
          </w:p>
          <w:p w14:paraId="0C4DEC0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&lt;td&gt;Intermediate&lt;/td&gt;</w:t>
            </w:r>
          </w:p>
          <w:p w14:paraId="24652C2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585C8D7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71AB12B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lastRenderedPageBreak/>
              <w:t>        &lt;td&gt;Database&lt;/td&gt;</w:t>
            </w:r>
          </w:p>
          <w:p w14:paraId="4AFB1C6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&lt;td&gt;MongoDB, MySQL, Firebase&lt;/td&gt;</w:t>
            </w:r>
          </w:p>
          <w:p w14:paraId="1E7D6E5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&lt;td&gt;Intermediate&lt;/td&gt;</w:t>
            </w:r>
          </w:p>
          <w:p w14:paraId="4CFFC28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0AD749C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0035433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&lt;td&gt;Tools&lt;/td&gt;</w:t>
            </w:r>
          </w:p>
          <w:p w14:paraId="166131A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&lt;td&gt;Git, VS Code, Postman, Heroku&lt;/td&gt;</w:t>
            </w:r>
          </w:p>
          <w:p w14:paraId="29B9EFB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&lt;td&gt;Intermediate&lt;/td&gt;</w:t>
            </w:r>
          </w:p>
          <w:p w14:paraId="5D2E1BD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4CEF341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0FAF260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&lt;td&gt;Soft Skills&lt;/td&gt;</w:t>
            </w:r>
          </w:p>
          <w:p w14:paraId="4D52F78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&lt;td&gt;Communication, Teamwork, Time Management&lt;/td&gt;</w:t>
            </w:r>
          </w:p>
          <w:p w14:paraId="02EE716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&lt;td&gt;Strong&lt;/td&gt;</w:t>
            </w:r>
          </w:p>
          <w:p w14:paraId="108125D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4596073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&lt;/table&gt;</w:t>
            </w:r>
          </w:p>
          <w:p w14:paraId="279EE255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155D903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4171CCA5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45C4A0C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id="meter-skills"&gt;&lt;u&gt;Skills Meter&lt;/u&gt;&lt;/h2&gt;</w:t>
            </w:r>
          </w:p>
          <w:p w14:paraId="23597732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3A3E7EC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&lt;p&gt;HTML:&lt;/p&gt;</w:t>
            </w:r>
          </w:p>
          <w:p w14:paraId="0A9241F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&lt;table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 xml:space="preserve">="1" cellpadding="0" </w:t>
            </w:r>
            <w:proofErr w:type="spellStart"/>
            <w:r w:rsidRPr="0035125F">
              <w:rPr>
                <w:lang w:val="en-IN"/>
              </w:rPr>
              <w:t>cellspacing</w:t>
            </w:r>
            <w:proofErr w:type="spellEnd"/>
            <w:r w:rsidRPr="0035125F">
              <w:rPr>
                <w:lang w:val="en-IN"/>
              </w:rPr>
              <w:t>="0" width="100%"&gt;</w:t>
            </w:r>
          </w:p>
          <w:p w14:paraId="27F9072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17954BE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="green" width="88%"&gt;&amp;nbsp;88%&lt;/td&gt;</w:t>
            </w:r>
          </w:p>
          <w:p w14:paraId="558C93E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lightgray</w:t>
            </w:r>
            <w:proofErr w:type="spellEnd"/>
            <w:r w:rsidRPr="0035125F">
              <w:rPr>
                <w:lang w:val="en-IN"/>
              </w:rPr>
              <w:t>" width="12%"&gt;&amp;</w:t>
            </w:r>
            <w:proofErr w:type="spellStart"/>
            <w:r w:rsidRPr="0035125F">
              <w:rPr>
                <w:lang w:val="en-IN"/>
              </w:rPr>
              <w:t>nbsp</w:t>
            </w:r>
            <w:proofErr w:type="spellEnd"/>
            <w:r w:rsidRPr="0035125F">
              <w:rPr>
                <w:lang w:val="en-IN"/>
              </w:rPr>
              <w:t>;&lt;/td&gt;</w:t>
            </w:r>
          </w:p>
          <w:p w14:paraId="0D12383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0F0289A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&lt;/table&gt;</w:t>
            </w:r>
          </w:p>
          <w:p w14:paraId="6F672A3F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63CCB2A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&lt;p&gt;CSS:&lt;/p&gt;</w:t>
            </w:r>
          </w:p>
          <w:p w14:paraId="3EEE0BE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&lt;table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 xml:space="preserve">="1" cellpadding="0" </w:t>
            </w:r>
            <w:proofErr w:type="spellStart"/>
            <w:r w:rsidRPr="0035125F">
              <w:rPr>
                <w:lang w:val="en-IN"/>
              </w:rPr>
              <w:t>cellspacing</w:t>
            </w:r>
            <w:proofErr w:type="spellEnd"/>
            <w:r w:rsidRPr="0035125F">
              <w:rPr>
                <w:lang w:val="en-IN"/>
              </w:rPr>
              <w:t>="0" width="100%"&gt;</w:t>
            </w:r>
          </w:p>
          <w:p w14:paraId="4D4A897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3F883BB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="green" width="80%"&gt;&amp;nbsp;80%&lt;/td&gt;</w:t>
            </w:r>
          </w:p>
          <w:p w14:paraId="6868097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lightgray</w:t>
            </w:r>
            <w:proofErr w:type="spellEnd"/>
            <w:r w:rsidRPr="0035125F">
              <w:rPr>
                <w:lang w:val="en-IN"/>
              </w:rPr>
              <w:t>" width="20%"&gt;&amp;</w:t>
            </w:r>
            <w:proofErr w:type="spellStart"/>
            <w:r w:rsidRPr="0035125F">
              <w:rPr>
                <w:lang w:val="en-IN"/>
              </w:rPr>
              <w:t>nbsp</w:t>
            </w:r>
            <w:proofErr w:type="spellEnd"/>
            <w:r w:rsidRPr="0035125F">
              <w:rPr>
                <w:lang w:val="en-IN"/>
              </w:rPr>
              <w:t>;&lt;/td&gt;</w:t>
            </w:r>
          </w:p>
          <w:p w14:paraId="7A3FEB3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012FF77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&lt;/table&gt;</w:t>
            </w:r>
          </w:p>
          <w:p w14:paraId="2835A9E9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2DC4180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&lt;p&gt;Java Script:&lt;/p&gt;</w:t>
            </w:r>
          </w:p>
          <w:p w14:paraId="56DA955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&lt;table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 xml:space="preserve">="1" cellpadding="0" </w:t>
            </w:r>
            <w:proofErr w:type="spellStart"/>
            <w:r w:rsidRPr="0035125F">
              <w:rPr>
                <w:lang w:val="en-IN"/>
              </w:rPr>
              <w:t>cellspacing</w:t>
            </w:r>
            <w:proofErr w:type="spellEnd"/>
            <w:r w:rsidRPr="0035125F">
              <w:rPr>
                <w:lang w:val="en-IN"/>
              </w:rPr>
              <w:t>="0" width="100%"&gt;</w:t>
            </w:r>
          </w:p>
          <w:p w14:paraId="1AA086D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1B6269F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="orange" width="75%"&gt;&amp;nbsp;75%&lt;/td&gt;</w:t>
            </w:r>
          </w:p>
          <w:p w14:paraId="2987B32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lightgray</w:t>
            </w:r>
            <w:proofErr w:type="spellEnd"/>
            <w:r w:rsidRPr="0035125F">
              <w:rPr>
                <w:lang w:val="en-IN"/>
              </w:rPr>
              <w:t>" width="25%"&gt;&amp;</w:t>
            </w:r>
            <w:proofErr w:type="spellStart"/>
            <w:r w:rsidRPr="0035125F">
              <w:rPr>
                <w:lang w:val="en-IN"/>
              </w:rPr>
              <w:t>nbsp</w:t>
            </w:r>
            <w:proofErr w:type="spellEnd"/>
            <w:r w:rsidRPr="0035125F">
              <w:rPr>
                <w:lang w:val="en-IN"/>
              </w:rPr>
              <w:t>;&lt;/td&gt;</w:t>
            </w:r>
          </w:p>
          <w:p w14:paraId="55F075C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04E3E76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&lt;/table&gt;</w:t>
            </w:r>
          </w:p>
          <w:p w14:paraId="36314185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1AAB62C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&lt;p&gt;Python:&lt;/p&gt;</w:t>
            </w:r>
          </w:p>
          <w:p w14:paraId="3BF8855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&lt;table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 xml:space="preserve">="1" cellpadding="0" </w:t>
            </w:r>
            <w:proofErr w:type="spellStart"/>
            <w:r w:rsidRPr="0035125F">
              <w:rPr>
                <w:lang w:val="en-IN"/>
              </w:rPr>
              <w:t>cellspacing</w:t>
            </w:r>
            <w:proofErr w:type="spellEnd"/>
            <w:r w:rsidRPr="0035125F">
              <w:rPr>
                <w:lang w:val="en-IN"/>
              </w:rPr>
              <w:t>="0" width="100%"&gt;</w:t>
            </w:r>
          </w:p>
          <w:p w14:paraId="482044C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18FB6EE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="green" width="85%"&gt;&amp;nbsp;85%&lt;/td&gt;</w:t>
            </w:r>
          </w:p>
          <w:p w14:paraId="00DA108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lightgray</w:t>
            </w:r>
            <w:proofErr w:type="spellEnd"/>
            <w:r w:rsidRPr="0035125F">
              <w:rPr>
                <w:lang w:val="en-IN"/>
              </w:rPr>
              <w:t>" width="15%"&gt;&amp;</w:t>
            </w:r>
            <w:proofErr w:type="spellStart"/>
            <w:r w:rsidRPr="0035125F">
              <w:rPr>
                <w:lang w:val="en-IN"/>
              </w:rPr>
              <w:t>nbsp</w:t>
            </w:r>
            <w:proofErr w:type="spellEnd"/>
            <w:r w:rsidRPr="0035125F">
              <w:rPr>
                <w:lang w:val="en-IN"/>
              </w:rPr>
              <w:t>;&lt;/td&gt;</w:t>
            </w:r>
          </w:p>
          <w:p w14:paraId="48B99E0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13F0643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lastRenderedPageBreak/>
              <w:t>    &lt;/table&gt;</w:t>
            </w:r>
          </w:p>
          <w:p w14:paraId="08413F9E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4A32354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&lt;p&gt;Problem Solving:&lt;/p&gt;</w:t>
            </w:r>
          </w:p>
          <w:p w14:paraId="0332334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&lt;table </w:t>
            </w:r>
            <w:r w:rsidRPr="0035125F">
              <w:rPr>
                <w:i/>
                <w:iCs/>
                <w:lang w:val="en-IN"/>
              </w:rPr>
              <w:t>border</w:t>
            </w:r>
            <w:r w:rsidRPr="0035125F">
              <w:rPr>
                <w:lang w:val="en-IN"/>
              </w:rPr>
              <w:t xml:space="preserve">="1" cellpadding="0" </w:t>
            </w:r>
            <w:proofErr w:type="spellStart"/>
            <w:r w:rsidRPr="0035125F">
              <w:rPr>
                <w:lang w:val="en-IN"/>
              </w:rPr>
              <w:t>cellspacing</w:t>
            </w:r>
            <w:proofErr w:type="spellEnd"/>
            <w:r w:rsidRPr="0035125F">
              <w:rPr>
                <w:lang w:val="en-IN"/>
              </w:rPr>
              <w:t>="0" width="100%"&gt;</w:t>
            </w:r>
          </w:p>
          <w:p w14:paraId="37E58F1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&lt;tr&gt;</w:t>
            </w:r>
          </w:p>
          <w:p w14:paraId="7CAE776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="green" width="85%"&gt;&amp;nbsp;85%&lt;/td&gt;</w:t>
            </w:r>
          </w:p>
          <w:p w14:paraId="4C28E29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&lt;td </w:t>
            </w:r>
            <w:proofErr w:type="spellStart"/>
            <w:r w:rsidRPr="0035125F">
              <w:rPr>
                <w:i/>
                <w:iCs/>
                <w:lang w:val="en-IN"/>
              </w:rPr>
              <w:t>bgcolor</w:t>
            </w:r>
            <w:proofErr w:type="spellEnd"/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lightgray</w:t>
            </w:r>
            <w:proofErr w:type="spellEnd"/>
            <w:r w:rsidRPr="0035125F">
              <w:rPr>
                <w:lang w:val="en-IN"/>
              </w:rPr>
              <w:t>" width="15%"&gt;&amp;</w:t>
            </w:r>
            <w:proofErr w:type="spellStart"/>
            <w:r w:rsidRPr="0035125F">
              <w:rPr>
                <w:lang w:val="en-IN"/>
              </w:rPr>
              <w:t>nbsp</w:t>
            </w:r>
            <w:proofErr w:type="spellEnd"/>
            <w:r w:rsidRPr="0035125F">
              <w:rPr>
                <w:lang w:val="en-IN"/>
              </w:rPr>
              <w:t>;&lt;/td&gt;</w:t>
            </w:r>
          </w:p>
          <w:p w14:paraId="578ACCF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&lt;/tr&gt;</w:t>
            </w:r>
          </w:p>
          <w:p w14:paraId="02E7274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&lt;/table&gt;</w:t>
            </w:r>
          </w:p>
          <w:p w14:paraId="78DBBEEA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2138003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7C6CE311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7850000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id="coding-profiles"&gt;&lt;u&gt;Coding Profiles&lt;/u&gt;&lt;/h2&gt;</w:t>
            </w:r>
          </w:p>
          <w:p w14:paraId="301D17E2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6729F3C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&lt;ul&gt;</w:t>
            </w:r>
          </w:p>
          <w:p w14:paraId="4F79AF0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</w:t>
            </w:r>
          </w:p>
          <w:p w14:paraId="0A3C469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="github.com/krishnasai1718"&gt;GitHub&lt;/a&gt; &amp;</w:t>
            </w:r>
            <w:proofErr w:type="spellStart"/>
            <w:r w:rsidRPr="0035125F">
              <w:rPr>
                <w:lang w:val="en-IN"/>
              </w:rPr>
              <w:t>ndash</w:t>
            </w:r>
            <w:proofErr w:type="spellEnd"/>
            <w:r w:rsidRPr="0035125F">
              <w:rPr>
                <w:lang w:val="en-IN"/>
              </w:rPr>
              <w:t>; active</w:t>
            </w:r>
          </w:p>
          <w:p w14:paraId="456C8DF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repositories and project contributions.</w:t>
            </w:r>
          </w:p>
          <w:p w14:paraId="708EC2F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&lt;/li&gt;</w:t>
            </w:r>
          </w:p>
          <w:p w14:paraId="2FD9C10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</w:t>
            </w:r>
          </w:p>
          <w:p w14:paraId="4FCF71A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="https://leetcode.com/u/krishnasai1718/"&gt;</w:t>
            </w:r>
            <w:proofErr w:type="spellStart"/>
            <w:r w:rsidRPr="0035125F">
              <w:rPr>
                <w:lang w:val="en-IN"/>
              </w:rPr>
              <w:t>Leetcode</w:t>
            </w:r>
            <w:proofErr w:type="spellEnd"/>
            <w:r w:rsidRPr="0035125F">
              <w:rPr>
                <w:lang w:val="en-IN"/>
              </w:rPr>
              <w:t>&lt;/a&gt; &amp;</w:t>
            </w:r>
            <w:proofErr w:type="spellStart"/>
            <w:r w:rsidRPr="0035125F">
              <w:rPr>
                <w:lang w:val="en-IN"/>
              </w:rPr>
              <w:t>ndash</w:t>
            </w:r>
            <w:proofErr w:type="spellEnd"/>
            <w:r w:rsidRPr="0035125F">
              <w:rPr>
                <w:lang w:val="en-IN"/>
              </w:rPr>
              <w:t>;</w:t>
            </w:r>
          </w:p>
          <w:p w14:paraId="6448D9E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algorithms and data structure practice.</w:t>
            </w:r>
          </w:p>
          <w:p w14:paraId="59DC6DE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&lt;/li&gt;</w:t>
            </w:r>
          </w:p>
          <w:p w14:paraId="787006F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&lt;li&gt;</w:t>
            </w:r>
          </w:p>
          <w:p w14:paraId="7CC8DEDD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="Linkedin.com/in/</w:t>
            </w:r>
            <w:proofErr w:type="spellStart"/>
            <w:r w:rsidRPr="0035125F">
              <w:rPr>
                <w:lang w:val="en-IN"/>
              </w:rPr>
              <w:t>krishnasai</w:t>
            </w:r>
            <w:proofErr w:type="spellEnd"/>
            <w:r w:rsidRPr="0035125F">
              <w:rPr>
                <w:lang w:val="en-IN"/>
              </w:rPr>
              <w:t>"&gt;LinkedIn&lt;/a&gt; &amp;</w:t>
            </w:r>
            <w:proofErr w:type="spellStart"/>
            <w:r w:rsidRPr="0035125F">
              <w:rPr>
                <w:lang w:val="en-IN"/>
              </w:rPr>
              <w:t>ndash</w:t>
            </w:r>
            <w:proofErr w:type="spellEnd"/>
            <w:r w:rsidRPr="0035125F">
              <w:rPr>
                <w:lang w:val="en-IN"/>
              </w:rPr>
              <w:t>; professional</w:t>
            </w:r>
          </w:p>
          <w:p w14:paraId="411AC51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  profile and certifications.</w:t>
            </w:r>
          </w:p>
          <w:p w14:paraId="3B07C01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&lt;/li&gt;</w:t>
            </w:r>
          </w:p>
          <w:p w14:paraId="33624B0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&lt;/ul&gt;</w:t>
            </w:r>
          </w:p>
          <w:p w14:paraId="5CE4A58E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4AB00EE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5F389759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19130C9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 id="skill-details"&gt;&lt;u&gt;Skills Breakdown&lt;/u&gt;&lt;/h2&gt;</w:t>
            </w:r>
          </w:p>
          <w:p w14:paraId="0AD70634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7615AA57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&lt;h3&gt;&amp;#9660; Frontend Development&lt;/h3&gt;</w:t>
            </w:r>
          </w:p>
          <w:p w14:paraId="3834C75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</w:t>
            </w:r>
          </w:p>
          <w:p w14:paraId="5BCF1DB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Building responsive layouts with HTML and legacy styling, creating</w:t>
            </w:r>
          </w:p>
          <w:p w14:paraId="33B373D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interactive single-page interfaces using React, and implementing</w:t>
            </w:r>
          </w:p>
          <w:p w14:paraId="066F8C5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accessibility-first components.</w:t>
            </w:r>
          </w:p>
          <w:p w14:paraId="0068D1C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&lt;/p&gt;</w:t>
            </w:r>
          </w:p>
          <w:p w14:paraId="5043D0A0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54A7591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&lt;h3&gt;&amp;#9660; Backend Development&lt;/h3&gt;</w:t>
            </w:r>
          </w:p>
          <w:p w14:paraId="33120D8B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</w:t>
            </w:r>
          </w:p>
          <w:p w14:paraId="569E51D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Designing APIs with Express.js, securing endpoints, and managing</w:t>
            </w:r>
          </w:p>
          <w:p w14:paraId="12B6250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server-side logic with modular code patterns.</w:t>
            </w:r>
          </w:p>
          <w:p w14:paraId="70B776C6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&lt;/p&gt;</w:t>
            </w:r>
          </w:p>
          <w:p w14:paraId="49548616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4AA8D31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&lt;h3&gt;&amp;#9660; Database Management&lt;/h3&gt;</w:t>
            </w:r>
          </w:p>
          <w:p w14:paraId="49B6A55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&lt;p&gt;</w:t>
            </w:r>
          </w:p>
          <w:p w14:paraId="7EF1FD3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Working with MongoDB collections, MySQL joins and queries, and applying</w:t>
            </w:r>
          </w:p>
          <w:p w14:paraId="248BA4B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schema design for scalable applications.</w:t>
            </w:r>
          </w:p>
          <w:p w14:paraId="1C3B890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lastRenderedPageBreak/>
              <w:t>    &lt;/p&gt;</w:t>
            </w:r>
          </w:p>
          <w:p w14:paraId="33059FE0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79D31A4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32A4280E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5EA16A24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&lt;h2&gt;Bookmark Navigation&lt;/h2&gt;</w:t>
            </w:r>
          </w:p>
          <w:p w14:paraId="7171C4BC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3495627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&lt;nav </w:t>
            </w:r>
            <w:r w:rsidRPr="0035125F">
              <w:rPr>
                <w:i/>
                <w:iCs/>
                <w:lang w:val="en-IN"/>
              </w:rPr>
              <w:t>align</w:t>
            </w:r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61EE9CE2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="#technical-skills"&gt;Technical Skills&lt;/a&gt; |</w:t>
            </w:r>
          </w:p>
          <w:p w14:paraId="1A057268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="#meter-skills"&gt;Meter Skills&lt;/a&gt; |</w:t>
            </w:r>
          </w:p>
          <w:p w14:paraId="5E02AD43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="#coding-profiles"&gt;Coding Profiles&lt;/a&gt; |</w:t>
            </w:r>
          </w:p>
          <w:p w14:paraId="27BDC6FF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  &lt;a </w:t>
            </w:r>
            <w:proofErr w:type="spellStart"/>
            <w:r w:rsidRPr="0035125F">
              <w:rPr>
                <w:lang w:val="en-IN"/>
              </w:rPr>
              <w:t>href</w:t>
            </w:r>
            <w:proofErr w:type="spellEnd"/>
            <w:r w:rsidRPr="0035125F">
              <w:rPr>
                <w:lang w:val="en-IN"/>
              </w:rPr>
              <w:t>="#skill-details"&gt;Skill Details&lt;/a&gt;</w:t>
            </w:r>
          </w:p>
          <w:p w14:paraId="3687EE71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&lt;/nav&gt;</w:t>
            </w:r>
          </w:p>
          <w:p w14:paraId="17D33BAC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1DA4E810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&lt;hr /&gt;</w:t>
            </w:r>
          </w:p>
          <w:p w14:paraId="5A677897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4E8A1D55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 xml:space="preserve">    &lt;p </w:t>
            </w:r>
            <w:proofErr w:type="gramStart"/>
            <w:r w:rsidRPr="0035125F">
              <w:rPr>
                <w:i/>
                <w:iCs/>
                <w:lang w:val="en-IN"/>
              </w:rPr>
              <w:t>align</w:t>
            </w:r>
            <w:proofErr w:type="gramEnd"/>
            <w:r w:rsidRPr="0035125F">
              <w:rPr>
                <w:lang w:val="en-IN"/>
              </w:rPr>
              <w:t>="</w:t>
            </w:r>
            <w:proofErr w:type="spellStart"/>
            <w:r w:rsidRPr="0035125F">
              <w:rPr>
                <w:lang w:val="en-IN"/>
              </w:rPr>
              <w:t>center</w:t>
            </w:r>
            <w:proofErr w:type="spellEnd"/>
            <w:r w:rsidRPr="0035125F">
              <w:rPr>
                <w:lang w:val="en-IN"/>
              </w:rPr>
              <w:t>"&gt;</w:t>
            </w:r>
          </w:p>
          <w:p w14:paraId="239435F9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  &lt;</w:t>
            </w:r>
            <w:proofErr w:type="spellStart"/>
            <w:r w:rsidRPr="0035125F">
              <w:rPr>
                <w:lang w:val="en-IN"/>
              </w:rPr>
              <w:t>em</w:t>
            </w:r>
            <w:proofErr w:type="spellEnd"/>
            <w:r w:rsidRPr="0035125F">
              <w:rPr>
                <w:lang w:val="en-IN"/>
              </w:rPr>
              <w:t xml:space="preserve">&gt;Comprehensive skills overview for a professional web </w:t>
            </w:r>
            <w:proofErr w:type="gramStart"/>
            <w:r w:rsidRPr="0035125F">
              <w:rPr>
                <w:lang w:val="en-IN"/>
              </w:rPr>
              <w:t>developer.&lt;</w:t>
            </w:r>
            <w:proofErr w:type="gramEnd"/>
            <w:r w:rsidRPr="0035125F">
              <w:rPr>
                <w:lang w:val="en-IN"/>
              </w:rPr>
              <w:t>/</w:t>
            </w:r>
            <w:proofErr w:type="spellStart"/>
            <w:r w:rsidRPr="0035125F">
              <w:rPr>
                <w:lang w:val="en-IN"/>
              </w:rPr>
              <w:t>em</w:t>
            </w:r>
            <w:proofErr w:type="spellEnd"/>
            <w:r w:rsidRPr="0035125F">
              <w:rPr>
                <w:lang w:val="en-IN"/>
              </w:rPr>
              <w:t>&gt;</w:t>
            </w:r>
          </w:p>
          <w:p w14:paraId="07E7611C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  &lt;/p&gt;</w:t>
            </w:r>
          </w:p>
          <w:p w14:paraId="528525DE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  &lt;/body&gt;</w:t>
            </w:r>
          </w:p>
          <w:p w14:paraId="590AA66A" w14:textId="77777777" w:rsidR="0035125F" w:rsidRPr="0035125F" w:rsidRDefault="0035125F" w:rsidP="0035125F">
            <w:pPr>
              <w:rPr>
                <w:lang w:val="en-IN"/>
              </w:rPr>
            </w:pPr>
            <w:r w:rsidRPr="0035125F">
              <w:rPr>
                <w:lang w:val="en-IN"/>
              </w:rPr>
              <w:t>&lt;/html&gt;</w:t>
            </w:r>
          </w:p>
          <w:p w14:paraId="089F1883" w14:textId="77777777" w:rsidR="0035125F" w:rsidRPr="0035125F" w:rsidRDefault="0035125F" w:rsidP="0035125F">
            <w:pPr>
              <w:rPr>
                <w:lang w:val="en-IN"/>
              </w:rPr>
            </w:pPr>
          </w:p>
          <w:p w14:paraId="22BFC789" w14:textId="77777777" w:rsidR="009A55C7" w:rsidRDefault="009A55C7"/>
        </w:tc>
      </w:tr>
    </w:tbl>
    <w:p w14:paraId="502FF577" w14:textId="77777777" w:rsidR="00F81F5E" w:rsidRDefault="00F81F5E"/>
    <w:p w14:paraId="5AE8B4F0" w14:textId="16BB9466" w:rsidR="00F81F5E" w:rsidRPr="009A55C7" w:rsidRDefault="00AE48FB">
      <w:pPr>
        <w:rPr>
          <w:b/>
          <w:bCs/>
        </w:rPr>
      </w:pPr>
      <w:r w:rsidRPr="009A55C7">
        <w:rPr>
          <w:b/>
          <w:bCs/>
        </w:rPr>
        <w:t xml:space="preserve">5 </w:t>
      </w:r>
      <w:r w:rsidR="0035125F">
        <w:rPr>
          <w:b/>
          <w:bCs/>
        </w:rPr>
        <w:t>P</w:t>
      </w:r>
      <w:r w:rsidR="0035125F" w:rsidRPr="0035125F">
        <w:rPr>
          <w:b/>
          <w:bCs/>
        </w:rPr>
        <w:t>rojects.html (Projects Page)</w:t>
      </w:r>
      <w:r w:rsidR="0035125F">
        <w:rPr>
          <w:b/>
          <w:bCs/>
        </w:rPr>
        <w:t>:</w:t>
      </w:r>
    </w:p>
    <w:p w14:paraId="4FC7752E" w14:textId="77777777" w:rsidR="0035125F" w:rsidRDefault="0035125F">
      <w:r w:rsidRPr="0035125F">
        <w:t>Showcases completed projects such as Portfolio Website and Movie Catalog with descriptions and images.</w:t>
      </w:r>
    </w:p>
    <w:p w14:paraId="0DBF4C05" w14:textId="1C53A401" w:rsidR="009A55C7" w:rsidRDefault="009A55C7">
      <w:pPr>
        <w:rPr>
          <w:b/>
          <w:bCs/>
        </w:rPr>
      </w:pPr>
      <w:r w:rsidRPr="009A55C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67248CA3" w14:textId="77777777" w:rsidTr="009A55C7">
        <w:tc>
          <w:tcPr>
            <w:tcW w:w="8856" w:type="dxa"/>
          </w:tcPr>
          <w:p w14:paraId="00E13E57" w14:textId="77777777" w:rsidR="0035125F" w:rsidRPr="0035125F" w:rsidRDefault="0035125F" w:rsidP="0035125F">
            <w:r w:rsidRPr="0035125F">
              <w:t>&lt;!doctype html&gt;</w:t>
            </w:r>
          </w:p>
          <w:p w14:paraId="5C214D7F" w14:textId="77777777" w:rsidR="0035125F" w:rsidRPr="0035125F" w:rsidRDefault="0035125F" w:rsidP="0035125F">
            <w:r w:rsidRPr="0035125F">
              <w:t>&lt;html lang="</w:t>
            </w:r>
            <w:proofErr w:type="spellStart"/>
            <w:r w:rsidRPr="0035125F">
              <w:t>en</w:t>
            </w:r>
            <w:proofErr w:type="spellEnd"/>
            <w:r w:rsidRPr="0035125F">
              <w:t>"&gt;</w:t>
            </w:r>
          </w:p>
          <w:p w14:paraId="04A6DC54" w14:textId="77777777" w:rsidR="0035125F" w:rsidRPr="0035125F" w:rsidRDefault="0035125F" w:rsidP="0035125F">
            <w:r w:rsidRPr="0035125F">
              <w:t>  &lt;head&gt;</w:t>
            </w:r>
          </w:p>
          <w:p w14:paraId="105F43A2" w14:textId="77777777" w:rsidR="0035125F" w:rsidRPr="0035125F" w:rsidRDefault="0035125F" w:rsidP="0035125F">
            <w:r w:rsidRPr="0035125F">
              <w:t>    &lt;meta charset="UTF-8" /&gt;</w:t>
            </w:r>
          </w:p>
          <w:p w14:paraId="31B24B69" w14:textId="77777777" w:rsidR="0035125F" w:rsidRPr="0035125F" w:rsidRDefault="0035125F" w:rsidP="0035125F">
            <w:r w:rsidRPr="0035125F">
              <w:t>    &lt;meta name="viewport" content="width=device-width, initial-scale=1.0" /&gt;</w:t>
            </w:r>
          </w:p>
          <w:p w14:paraId="2003BF68" w14:textId="77777777" w:rsidR="0035125F" w:rsidRPr="0035125F" w:rsidRDefault="0035125F" w:rsidP="0035125F">
            <w:r w:rsidRPr="0035125F">
              <w:t>    &lt;title&gt;Projects Page&lt;/title&gt;</w:t>
            </w:r>
          </w:p>
          <w:p w14:paraId="4AD2BE77" w14:textId="77777777" w:rsidR="0035125F" w:rsidRPr="0035125F" w:rsidRDefault="0035125F" w:rsidP="0035125F">
            <w:r w:rsidRPr="0035125F">
              <w:t>  &lt;/head&gt;</w:t>
            </w:r>
          </w:p>
          <w:p w14:paraId="11E1B23A" w14:textId="77777777" w:rsidR="0035125F" w:rsidRPr="0035125F" w:rsidRDefault="0035125F" w:rsidP="0035125F">
            <w:r w:rsidRPr="0035125F">
              <w:t xml:space="preserve">  &lt;body </w:t>
            </w:r>
            <w:proofErr w:type="spellStart"/>
            <w:r w:rsidRPr="0035125F">
              <w:t>bgcolor</w:t>
            </w:r>
            <w:proofErr w:type="spellEnd"/>
            <w:r w:rsidRPr="0035125F">
              <w:t>="</w:t>
            </w:r>
            <w:proofErr w:type="spellStart"/>
            <w:r w:rsidRPr="0035125F">
              <w:t>LightCyan</w:t>
            </w:r>
            <w:proofErr w:type="spellEnd"/>
            <w:r w:rsidRPr="0035125F">
              <w:t>"&gt;</w:t>
            </w:r>
          </w:p>
          <w:p w14:paraId="1A7F0A21" w14:textId="77777777" w:rsidR="0035125F" w:rsidRPr="0035125F" w:rsidRDefault="0035125F" w:rsidP="0035125F">
            <w:r w:rsidRPr="0035125F">
              <w:t>    &lt;h1 align="</w:t>
            </w:r>
            <w:proofErr w:type="spellStart"/>
            <w:r w:rsidRPr="0035125F">
              <w:t>center</w:t>
            </w:r>
            <w:proofErr w:type="spellEnd"/>
            <w:r w:rsidRPr="0035125F">
              <w:t>"&gt;Projects&lt;/h1&gt;</w:t>
            </w:r>
          </w:p>
          <w:p w14:paraId="16B44A2A" w14:textId="77777777" w:rsidR="0035125F" w:rsidRPr="0035125F" w:rsidRDefault="0035125F" w:rsidP="0035125F">
            <w:r w:rsidRPr="0035125F">
              <w:t>    &lt;nav align="</w:t>
            </w:r>
            <w:proofErr w:type="spellStart"/>
            <w:r w:rsidRPr="0035125F">
              <w:t>center</w:t>
            </w:r>
            <w:proofErr w:type="spellEnd"/>
            <w:r w:rsidRPr="0035125F">
              <w:t>"&gt;</w:t>
            </w:r>
          </w:p>
          <w:p w14:paraId="1D8DED40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 xml:space="preserve">="index.html"&gt;Home&lt;/a&gt; | &lt;a </w:t>
            </w:r>
            <w:proofErr w:type="spellStart"/>
            <w:r w:rsidRPr="0035125F">
              <w:t>href</w:t>
            </w:r>
            <w:proofErr w:type="spellEnd"/>
            <w:r w:rsidRPr="0035125F">
              <w:t>="about.html"&gt;About&lt;/a&gt; |</w:t>
            </w:r>
          </w:p>
          <w:p w14:paraId="68D3685E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="education.html"&gt;Education&lt;/a&gt; |</w:t>
            </w:r>
          </w:p>
          <w:p w14:paraId="1157E03A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 xml:space="preserve">="skills.html"&gt;Skills&lt;/a&gt; | &lt;a </w:t>
            </w:r>
            <w:proofErr w:type="spellStart"/>
            <w:r w:rsidRPr="0035125F">
              <w:t>href</w:t>
            </w:r>
            <w:proofErr w:type="spellEnd"/>
            <w:r w:rsidRPr="0035125F">
              <w:t>="projects.html"&gt;Projects&lt;/a&gt; |</w:t>
            </w:r>
          </w:p>
          <w:p w14:paraId="7341D122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="achievements.html"&gt;Achievements&lt;/a&gt; |</w:t>
            </w:r>
          </w:p>
          <w:p w14:paraId="3F00EACE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="gallery.html"&gt;Gallery&lt;/a&gt; |</w:t>
            </w:r>
          </w:p>
          <w:p w14:paraId="213CB894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="contact.html"&gt;Contact&lt;/a&gt;</w:t>
            </w:r>
          </w:p>
          <w:p w14:paraId="3181D424" w14:textId="77777777" w:rsidR="0035125F" w:rsidRPr="0035125F" w:rsidRDefault="0035125F" w:rsidP="0035125F">
            <w:r w:rsidRPr="0035125F">
              <w:t>    &lt;/nav&gt;</w:t>
            </w:r>
          </w:p>
          <w:p w14:paraId="5CB442C4" w14:textId="77777777" w:rsidR="0035125F" w:rsidRPr="0035125F" w:rsidRDefault="0035125F" w:rsidP="0035125F">
            <w:r w:rsidRPr="0035125F">
              <w:t>    &lt;hr /&gt;</w:t>
            </w:r>
          </w:p>
          <w:p w14:paraId="0A72434E" w14:textId="77777777" w:rsidR="0035125F" w:rsidRPr="0035125F" w:rsidRDefault="0035125F" w:rsidP="0035125F"/>
          <w:p w14:paraId="5C8CC29A" w14:textId="77777777" w:rsidR="0035125F" w:rsidRPr="0035125F" w:rsidRDefault="0035125F" w:rsidP="0035125F">
            <w:r w:rsidRPr="0035125F">
              <w:lastRenderedPageBreak/>
              <w:t>    &lt;h2&gt;&lt;u&gt;Project Overview&lt;/u&gt;&lt;/h2&gt;</w:t>
            </w:r>
          </w:p>
          <w:p w14:paraId="1F1281C9" w14:textId="77777777" w:rsidR="0035125F" w:rsidRPr="0035125F" w:rsidRDefault="0035125F" w:rsidP="0035125F">
            <w:r w:rsidRPr="0035125F">
              <w:t>    &lt;p&gt;</w:t>
            </w:r>
          </w:p>
          <w:p w14:paraId="2409CED1" w14:textId="77777777" w:rsidR="0035125F" w:rsidRPr="0035125F" w:rsidRDefault="0035125F" w:rsidP="0035125F">
            <w:r w:rsidRPr="0035125F">
              <w:t>      Hands-on experience building Excel/Power BI dashboards and web</w:t>
            </w:r>
          </w:p>
          <w:p w14:paraId="274FF6C1" w14:textId="77777777" w:rsidR="0035125F" w:rsidRPr="0035125F" w:rsidRDefault="0035125F" w:rsidP="0035125F">
            <w:r w:rsidRPr="0035125F">
              <w:t>      applications for ecommerce and insurance domains, combining software</w:t>
            </w:r>
          </w:p>
          <w:p w14:paraId="41BA00E3" w14:textId="77777777" w:rsidR="0035125F" w:rsidRPr="0035125F" w:rsidRDefault="0035125F" w:rsidP="0035125F">
            <w:r w:rsidRPr="0035125F">
              <w:t>      engineering with data analysis.</w:t>
            </w:r>
          </w:p>
          <w:p w14:paraId="17C0D5D7" w14:textId="77777777" w:rsidR="0035125F" w:rsidRPr="0035125F" w:rsidRDefault="0035125F" w:rsidP="0035125F">
            <w:r w:rsidRPr="0035125F">
              <w:t>    &lt;/p&gt;</w:t>
            </w:r>
          </w:p>
          <w:p w14:paraId="5BD8569F" w14:textId="77777777" w:rsidR="0035125F" w:rsidRPr="0035125F" w:rsidRDefault="0035125F" w:rsidP="0035125F">
            <w:r w:rsidRPr="0035125F">
              <w:t>    &lt;hr /&gt;</w:t>
            </w:r>
          </w:p>
          <w:p w14:paraId="157FF079" w14:textId="77777777" w:rsidR="0035125F" w:rsidRPr="0035125F" w:rsidRDefault="0035125F" w:rsidP="0035125F"/>
          <w:p w14:paraId="68391C35" w14:textId="77777777" w:rsidR="0035125F" w:rsidRPr="0035125F" w:rsidRDefault="0035125F" w:rsidP="0035125F">
            <w:r w:rsidRPr="0035125F">
              <w:t>    &lt;h2 id="movie-</w:t>
            </w:r>
            <w:proofErr w:type="spellStart"/>
            <w:r w:rsidRPr="0035125F">
              <w:t>catalog</w:t>
            </w:r>
            <w:proofErr w:type="spellEnd"/>
            <w:r w:rsidRPr="0035125F">
              <w:t xml:space="preserve">"&gt;1. Movie </w:t>
            </w:r>
            <w:proofErr w:type="spellStart"/>
            <w:r w:rsidRPr="0035125F">
              <w:t>Catalog</w:t>
            </w:r>
            <w:proofErr w:type="spellEnd"/>
            <w:r w:rsidRPr="0035125F">
              <w:t xml:space="preserve"> Website&lt;/h2&gt;</w:t>
            </w:r>
          </w:p>
          <w:p w14:paraId="71FC1DAE" w14:textId="77777777" w:rsidR="0035125F" w:rsidRPr="0035125F" w:rsidRDefault="0035125F" w:rsidP="0035125F"/>
          <w:p w14:paraId="700B82C9" w14:textId="77777777" w:rsidR="0035125F" w:rsidRPr="0035125F" w:rsidRDefault="0035125F" w:rsidP="0035125F">
            <w:r w:rsidRPr="0035125F">
              <w:t>    &lt;p&gt;&lt;</w:t>
            </w:r>
            <w:proofErr w:type="spellStart"/>
            <w:r w:rsidRPr="0035125F">
              <w:t>img</w:t>
            </w:r>
            <w:proofErr w:type="spellEnd"/>
            <w:r w:rsidRPr="0035125F">
              <w:t xml:space="preserve"> </w:t>
            </w:r>
            <w:proofErr w:type="spellStart"/>
            <w:r w:rsidRPr="0035125F">
              <w:t>src</w:t>
            </w:r>
            <w:proofErr w:type="spellEnd"/>
            <w:r w:rsidRPr="0035125F">
              <w:t xml:space="preserve">="project1.png" alt="Movie </w:t>
            </w:r>
            <w:proofErr w:type="spellStart"/>
            <w:r w:rsidRPr="0035125F">
              <w:t>catalog</w:t>
            </w:r>
            <w:proofErr w:type="spellEnd"/>
            <w:r w:rsidRPr="0035125F">
              <w:t xml:space="preserve"> website" width="280" /&gt;&lt;/p&gt;</w:t>
            </w:r>
          </w:p>
          <w:p w14:paraId="04A54C7D" w14:textId="77777777" w:rsidR="0035125F" w:rsidRPr="0035125F" w:rsidRDefault="0035125F" w:rsidP="0035125F"/>
          <w:p w14:paraId="54740770" w14:textId="77777777" w:rsidR="0035125F" w:rsidRPr="0035125F" w:rsidRDefault="0035125F" w:rsidP="0035125F">
            <w:r w:rsidRPr="0035125F">
              <w:t>    &lt;h3&gt;&amp;#9660; Project Details&lt;/h3&gt;</w:t>
            </w:r>
          </w:p>
          <w:p w14:paraId="024E3E17" w14:textId="77777777" w:rsidR="0035125F" w:rsidRPr="0035125F" w:rsidRDefault="0035125F" w:rsidP="0035125F">
            <w:r w:rsidRPr="0035125F">
              <w:t>    &lt;p&gt;</w:t>
            </w:r>
          </w:p>
          <w:p w14:paraId="0EB0A923" w14:textId="77777777" w:rsidR="0035125F" w:rsidRPr="0035125F" w:rsidRDefault="0035125F" w:rsidP="0035125F">
            <w:r w:rsidRPr="0035125F">
              <w:t xml:space="preserve">      A web-based movie </w:t>
            </w:r>
            <w:proofErr w:type="spellStart"/>
            <w:r w:rsidRPr="0035125F">
              <w:t>catalog</w:t>
            </w:r>
            <w:proofErr w:type="spellEnd"/>
            <w:r w:rsidRPr="0035125F">
              <w:t xml:space="preserve"> that lets users browse a collection of movies,</w:t>
            </w:r>
          </w:p>
          <w:p w14:paraId="2A5560B6" w14:textId="77777777" w:rsidR="0035125F" w:rsidRPr="0035125F" w:rsidRDefault="0035125F" w:rsidP="0035125F">
            <w:r w:rsidRPr="0035125F">
              <w:t>      view details like genre and rating, and search or filter through the</w:t>
            </w:r>
          </w:p>
          <w:p w14:paraId="286BEB0E" w14:textId="77777777" w:rsidR="0035125F" w:rsidRPr="0035125F" w:rsidRDefault="0035125F" w:rsidP="0035125F">
            <w:r w:rsidRPr="0035125F">
              <w:t xml:space="preserve">      </w:t>
            </w:r>
            <w:proofErr w:type="spellStart"/>
            <w:r w:rsidRPr="0035125F">
              <w:t>catalog</w:t>
            </w:r>
            <w:proofErr w:type="spellEnd"/>
            <w:r w:rsidRPr="0035125F">
              <w:t>.</w:t>
            </w:r>
          </w:p>
          <w:p w14:paraId="4F252FC2" w14:textId="77777777" w:rsidR="0035125F" w:rsidRPr="0035125F" w:rsidRDefault="0035125F" w:rsidP="0035125F">
            <w:r w:rsidRPr="0035125F">
              <w:t>    &lt;/p&gt;</w:t>
            </w:r>
          </w:p>
          <w:p w14:paraId="60A5FDBE" w14:textId="77777777" w:rsidR="0035125F" w:rsidRPr="0035125F" w:rsidRDefault="0035125F" w:rsidP="0035125F"/>
          <w:p w14:paraId="5B043AD0" w14:textId="77777777" w:rsidR="0035125F" w:rsidRPr="0035125F" w:rsidRDefault="0035125F" w:rsidP="0035125F">
            <w:r w:rsidRPr="0035125F">
              <w:t>    &lt;p&gt;&lt;b&gt;Features:&lt;/b&gt;&lt;/p&gt;</w:t>
            </w:r>
          </w:p>
          <w:p w14:paraId="4C5120C4" w14:textId="77777777" w:rsidR="0035125F" w:rsidRPr="0035125F" w:rsidRDefault="0035125F" w:rsidP="0035125F">
            <w:r w:rsidRPr="0035125F">
              <w:t>    &lt;ul&gt;</w:t>
            </w:r>
          </w:p>
          <w:p w14:paraId="5F62EBEC" w14:textId="77777777" w:rsidR="0035125F" w:rsidRPr="0035125F" w:rsidRDefault="0035125F" w:rsidP="0035125F">
            <w:r w:rsidRPr="0035125F">
              <w:t>      &lt;li&gt;</w:t>
            </w:r>
          </w:p>
          <w:p w14:paraId="7101AC13" w14:textId="77777777" w:rsidR="0035125F" w:rsidRPr="0035125F" w:rsidRDefault="0035125F" w:rsidP="0035125F">
            <w:r w:rsidRPr="0035125F">
              <w:t>        Searchable and filterable movie listing by genre, rating, or release</w:t>
            </w:r>
          </w:p>
          <w:p w14:paraId="683351F5" w14:textId="77777777" w:rsidR="0035125F" w:rsidRPr="0035125F" w:rsidRDefault="0035125F" w:rsidP="0035125F">
            <w:r w:rsidRPr="0035125F">
              <w:t>        year.</w:t>
            </w:r>
          </w:p>
          <w:p w14:paraId="13DC03FD" w14:textId="77777777" w:rsidR="0035125F" w:rsidRPr="0035125F" w:rsidRDefault="0035125F" w:rsidP="0035125F">
            <w:r w:rsidRPr="0035125F">
              <w:t>      &lt;/li&gt;</w:t>
            </w:r>
          </w:p>
          <w:p w14:paraId="7A91CE88" w14:textId="77777777" w:rsidR="0035125F" w:rsidRPr="0035125F" w:rsidRDefault="0035125F" w:rsidP="0035125F">
            <w:r w:rsidRPr="0035125F">
              <w:t xml:space="preserve">      &lt;li&gt;Detailed movie info cards with poster, description, and </w:t>
            </w:r>
            <w:proofErr w:type="gramStart"/>
            <w:r w:rsidRPr="0035125F">
              <w:t>rating.&lt;</w:t>
            </w:r>
            <w:proofErr w:type="gramEnd"/>
            <w:r w:rsidRPr="0035125F">
              <w:t>/li&gt;</w:t>
            </w:r>
          </w:p>
          <w:p w14:paraId="46AD3E80" w14:textId="77777777" w:rsidR="0035125F" w:rsidRPr="0035125F" w:rsidRDefault="0035125F" w:rsidP="0035125F">
            <w:r w:rsidRPr="0035125F">
              <w:t xml:space="preserve">      &lt;li&gt;Responsive grid layout for browsing across </w:t>
            </w:r>
            <w:proofErr w:type="gramStart"/>
            <w:r w:rsidRPr="0035125F">
              <w:t>devices.&lt;</w:t>
            </w:r>
            <w:proofErr w:type="gramEnd"/>
            <w:r w:rsidRPr="0035125F">
              <w:t>/li&gt;</w:t>
            </w:r>
          </w:p>
          <w:p w14:paraId="7F43A184" w14:textId="77777777" w:rsidR="0035125F" w:rsidRPr="0035125F" w:rsidRDefault="0035125F" w:rsidP="0035125F">
            <w:r w:rsidRPr="0035125F">
              <w:t>    &lt;/ul&gt;</w:t>
            </w:r>
          </w:p>
          <w:p w14:paraId="6098502B" w14:textId="77777777" w:rsidR="0035125F" w:rsidRPr="0035125F" w:rsidRDefault="0035125F" w:rsidP="0035125F"/>
          <w:p w14:paraId="4E486E57" w14:textId="77777777" w:rsidR="0035125F" w:rsidRPr="0035125F" w:rsidRDefault="0035125F" w:rsidP="0035125F">
            <w:r w:rsidRPr="0035125F">
              <w:t xml:space="preserve">    &lt;p&gt;&lt;b&gt;Technologies Used:&lt;/b&gt; HTML, CSS, </w:t>
            </w:r>
            <w:proofErr w:type="gramStart"/>
            <w:r w:rsidRPr="0035125F">
              <w:t>JavaScript.&lt;</w:t>
            </w:r>
            <w:proofErr w:type="gramEnd"/>
            <w:r w:rsidRPr="0035125F">
              <w:t>/p&gt;</w:t>
            </w:r>
          </w:p>
          <w:p w14:paraId="4BBDEEF3" w14:textId="77777777" w:rsidR="0035125F" w:rsidRPr="0035125F" w:rsidRDefault="0035125F" w:rsidP="0035125F">
            <w:r w:rsidRPr="0035125F">
              <w:t>    &lt;p&gt;</w:t>
            </w:r>
          </w:p>
          <w:p w14:paraId="5084B6F8" w14:textId="77777777" w:rsidR="0035125F" w:rsidRPr="0035125F" w:rsidRDefault="0035125F" w:rsidP="0035125F">
            <w:r w:rsidRPr="0035125F">
              <w:t>      &lt;b&gt;Challenges:&lt;/b&gt; Designing a clean, responsive grid layout that stayed</w:t>
            </w:r>
          </w:p>
          <w:p w14:paraId="0E6C2801" w14:textId="77777777" w:rsidR="0035125F" w:rsidRPr="0035125F" w:rsidRDefault="0035125F" w:rsidP="0035125F">
            <w:r w:rsidRPr="0035125F">
              <w:t>      organized across different screen sizes.</w:t>
            </w:r>
          </w:p>
          <w:p w14:paraId="66477505" w14:textId="77777777" w:rsidR="0035125F" w:rsidRPr="0035125F" w:rsidRDefault="0035125F" w:rsidP="0035125F">
            <w:r w:rsidRPr="0035125F">
              <w:t>    &lt;/p&gt;</w:t>
            </w:r>
          </w:p>
          <w:p w14:paraId="5E6125AB" w14:textId="77777777" w:rsidR="0035125F" w:rsidRPr="0035125F" w:rsidRDefault="0035125F" w:rsidP="0035125F">
            <w:r w:rsidRPr="0035125F">
              <w:t>    &lt;p&gt;</w:t>
            </w:r>
          </w:p>
          <w:p w14:paraId="4FEEFDB1" w14:textId="77777777" w:rsidR="0035125F" w:rsidRPr="0035125F" w:rsidRDefault="0035125F" w:rsidP="0035125F">
            <w:r w:rsidRPr="0035125F">
              <w:t>      &lt;b&gt;Future Enhancements:&lt;/b&gt; Add a backend API for dynamic movie data and a</w:t>
            </w:r>
          </w:p>
          <w:p w14:paraId="1E8750B6" w14:textId="77777777" w:rsidR="0035125F" w:rsidRPr="0035125F" w:rsidRDefault="0035125F" w:rsidP="0035125F">
            <w:r w:rsidRPr="0035125F">
              <w:t>      user watchlist feature.</w:t>
            </w:r>
          </w:p>
          <w:p w14:paraId="48300EB0" w14:textId="77777777" w:rsidR="0035125F" w:rsidRPr="0035125F" w:rsidRDefault="0035125F" w:rsidP="0035125F">
            <w:r w:rsidRPr="0035125F">
              <w:t>    &lt;/p&gt;</w:t>
            </w:r>
          </w:p>
          <w:p w14:paraId="76B05518" w14:textId="77777777" w:rsidR="0035125F" w:rsidRPr="0035125F" w:rsidRDefault="0035125F" w:rsidP="0035125F"/>
          <w:p w14:paraId="65BD6DC8" w14:textId="77777777" w:rsidR="0035125F" w:rsidRPr="0035125F" w:rsidRDefault="0035125F" w:rsidP="0035125F">
            <w:r w:rsidRPr="0035125F">
              <w:t xml:space="preserve">    &lt;p&gt;&lt;a </w:t>
            </w:r>
            <w:proofErr w:type="spellStart"/>
            <w:r w:rsidRPr="0035125F">
              <w:t>href</w:t>
            </w:r>
            <w:proofErr w:type="spellEnd"/>
            <w:r w:rsidRPr="0035125F">
              <w:t xml:space="preserve">="#"&gt;GitHub Link&lt;/a&gt; | &lt;a </w:t>
            </w:r>
            <w:proofErr w:type="spellStart"/>
            <w:r w:rsidRPr="0035125F">
              <w:t>href</w:t>
            </w:r>
            <w:proofErr w:type="spellEnd"/>
            <w:r w:rsidRPr="0035125F">
              <w:t>="#"&gt;Live Demo&lt;/a&gt;&lt;/p&gt;</w:t>
            </w:r>
          </w:p>
          <w:p w14:paraId="2F29796F" w14:textId="77777777" w:rsidR="0035125F" w:rsidRPr="0035125F" w:rsidRDefault="0035125F" w:rsidP="0035125F"/>
          <w:p w14:paraId="652460C1" w14:textId="77777777" w:rsidR="0035125F" w:rsidRPr="0035125F" w:rsidRDefault="0035125F" w:rsidP="0035125F">
            <w:r w:rsidRPr="0035125F">
              <w:t>    &lt;hr /&gt;</w:t>
            </w:r>
          </w:p>
          <w:p w14:paraId="3FA0A641" w14:textId="77777777" w:rsidR="0035125F" w:rsidRPr="0035125F" w:rsidRDefault="0035125F" w:rsidP="0035125F">
            <w:r w:rsidRPr="0035125F">
              <w:t>    &lt;h2 id="movie-booking"&gt;2. Online Movie Tickets Booking Website&lt;/h2&gt;</w:t>
            </w:r>
          </w:p>
          <w:p w14:paraId="1116D2CC" w14:textId="77777777" w:rsidR="0035125F" w:rsidRPr="0035125F" w:rsidRDefault="0035125F" w:rsidP="0035125F"/>
          <w:p w14:paraId="33A1A504" w14:textId="77777777" w:rsidR="0035125F" w:rsidRPr="0035125F" w:rsidRDefault="0035125F" w:rsidP="0035125F">
            <w:r w:rsidRPr="0035125F">
              <w:t>    &lt;p&gt;&lt;</w:t>
            </w:r>
            <w:proofErr w:type="spellStart"/>
            <w:r w:rsidRPr="0035125F">
              <w:t>img</w:t>
            </w:r>
            <w:proofErr w:type="spellEnd"/>
            <w:r w:rsidRPr="0035125F">
              <w:t xml:space="preserve"> </w:t>
            </w:r>
            <w:proofErr w:type="spellStart"/>
            <w:r w:rsidRPr="0035125F">
              <w:t>src</w:t>
            </w:r>
            <w:proofErr w:type="spellEnd"/>
            <w:r w:rsidRPr="0035125F">
              <w:t>="" alt="Movie booking website" width="280" /&gt;&lt;/p&gt;</w:t>
            </w:r>
          </w:p>
          <w:p w14:paraId="5B445A2D" w14:textId="77777777" w:rsidR="0035125F" w:rsidRPr="0035125F" w:rsidRDefault="0035125F" w:rsidP="0035125F">
            <w:r w:rsidRPr="0035125F">
              <w:t>    &lt;h3&gt;&amp;#9660; Project Details&lt;/h3&gt;</w:t>
            </w:r>
          </w:p>
          <w:p w14:paraId="68445460" w14:textId="77777777" w:rsidR="0035125F" w:rsidRPr="0035125F" w:rsidRDefault="0035125F" w:rsidP="0035125F">
            <w:r w:rsidRPr="0035125F">
              <w:t>    &lt;p&gt;</w:t>
            </w:r>
          </w:p>
          <w:p w14:paraId="2065D386" w14:textId="77777777" w:rsidR="0035125F" w:rsidRPr="0035125F" w:rsidRDefault="0035125F" w:rsidP="0035125F">
            <w:r w:rsidRPr="0035125F">
              <w:t>      A responsive movie ticket booking site that allows users to browse movies,</w:t>
            </w:r>
          </w:p>
          <w:p w14:paraId="7D707DB0" w14:textId="77777777" w:rsidR="0035125F" w:rsidRPr="0035125F" w:rsidRDefault="0035125F" w:rsidP="0035125F">
            <w:r w:rsidRPr="0035125F">
              <w:t>      view showtimes, and select seats.</w:t>
            </w:r>
          </w:p>
          <w:p w14:paraId="5F92CA1D" w14:textId="77777777" w:rsidR="0035125F" w:rsidRPr="0035125F" w:rsidRDefault="0035125F" w:rsidP="0035125F">
            <w:r w:rsidRPr="0035125F">
              <w:t>    &lt;/p&gt;</w:t>
            </w:r>
          </w:p>
          <w:p w14:paraId="1D609A12" w14:textId="77777777" w:rsidR="0035125F" w:rsidRPr="0035125F" w:rsidRDefault="0035125F" w:rsidP="0035125F"/>
          <w:p w14:paraId="1E036EB8" w14:textId="77777777" w:rsidR="0035125F" w:rsidRPr="0035125F" w:rsidRDefault="0035125F" w:rsidP="0035125F">
            <w:r w:rsidRPr="0035125F">
              <w:t>    &lt;p&gt;&lt;b&gt;Features:&lt;/b&gt;&lt;/p&gt;</w:t>
            </w:r>
          </w:p>
          <w:p w14:paraId="04BB5BF1" w14:textId="77777777" w:rsidR="0035125F" w:rsidRPr="0035125F" w:rsidRDefault="0035125F" w:rsidP="0035125F">
            <w:r w:rsidRPr="0035125F">
              <w:t>    &lt;ul&gt;</w:t>
            </w:r>
          </w:p>
          <w:p w14:paraId="22C2F0E3" w14:textId="77777777" w:rsidR="0035125F" w:rsidRPr="0035125F" w:rsidRDefault="0035125F" w:rsidP="0035125F">
            <w:r w:rsidRPr="0035125F">
              <w:t xml:space="preserve">      &lt;li&gt;Movie browsing with showtime </w:t>
            </w:r>
            <w:proofErr w:type="gramStart"/>
            <w:r w:rsidRPr="0035125F">
              <w:t>view.&lt;</w:t>
            </w:r>
            <w:proofErr w:type="gramEnd"/>
            <w:r w:rsidRPr="0035125F">
              <w:t>/li&gt;</w:t>
            </w:r>
          </w:p>
          <w:p w14:paraId="2BA0011E" w14:textId="77777777" w:rsidR="0035125F" w:rsidRPr="0035125F" w:rsidRDefault="0035125F" w:rsidP="0035125F">
            <w:r w:rsidRPr="0035125F">
              <w:t xml:space="preserve">      &lt;li&gt;Interactive seat </w:t>
            </w:r>
            <w:proofErr w:type="gramStart"/>
            <w:r w:rsidRPr="0035125F">
              <w:t>selection.&lt;</w:t>
            </w:r>
            <w:proofErr w:type="gramEnd"/>
            <w:r w:rsidRPr="0035125F">
              <w:t>/li&gt;</w:t>
            </w:r>
          </w:p>
          <w:p w14:paraId="3457AEC5" w14:textId="77777777" w:rsidR="0035125F" w:rsidRPr="0035125F" w:rsidRDefault="0035125F" w:rsidP="0035125F">
            <w:r w:rsidRPr="0035125F">
              <w:t>      &lt;li&gt;</w:t>
            </w:r>
          </w:p>
          <w:p w14:paraId="22D8915D" w14:textId="77777777" w:rsidR="0035125F" w:rsidRPr="0035125F" w:rsidRDefault="0035125F" w:rsidP="0035125F">
            <w:r w:rsidRPr="0035125F">
              <w:t>        Form validation and reusable UI components for better user experience.</w:t>
            </w:r>
          </w:p>
          <w:p w14:paraId="694D4F6F" w14:textId="77777777" w:rsidR="0035125F" w:rsidRPr="0035125F" w:rsidRDefault="0035125F" w:rsidP="0035125F">
            <w:r w:rsidRPr="0035125F">
              <w:t>      &lt;/li&gt;</w:t>
            </w:r>
          </w:p>
          <w:p w14:paraId="55ED4D6F" w14:textId="77777777" w:rsidR="0035125F" w:rsidRPr="0035125F" w:rsidRDefault="0035125F" w:rsidP="0035125F">
            <w:r w:rsidRPr="0035125F">
              <w:t>    &lt;/ul&gt;</w:t>
            </w:r>
          </w:p>
          <w:p w14:paraId="0BC07BAF" w14:textId="77777777" w:rsidR="0035125F" w:rsidRPr="0035125F" w:rsidRDefault="0035125F" w:rsidP="0035125F"/>
          <w:p w14:paraId="7255B2AD" w14:textId="77777777" w:rsidR="0035125F" w:rsidRPr="0035125F" w:rsidRDefault="0035125F" w:rsidP="0035125F">
            <w:r w:rsidRPr="0035125F">
              <w:t xml:space="preserve">    &lt;p&gt;&lt;b&gt;Technologies Used:&lt;/b&gt; HTML, CSS, </w:t>
            </w:r>
            <w:proofErr w:type="gramStart"/>
            <w:r w:rsidRPr="0035125F">
              <w:t>JavaScript.&lt;</w:t>
            </w:r>
            <w:proofErr w:type="gramEnd"/>
            <w:r w:rsidRPr="0035125F">
              <w:t>/p&gt;</w:t>
            </w:r>
          </w:p>
          <w:p w14:paraId="5CB48956" w14:textId="77777777" w:rsidR="0035125F" w:rsidRPr="0035125F" w:rsidRDefault="0035125F" w:rsidP="0035125F">
            <w:r w:rsidRPr="0035125F">
              <w:t>    &lt;p&gt;</w:t>
            </w:r>
          </w:p>
          <w:p w14:paraId="15059710" w14:textId="77777777" w:rsidR="0035125F" w:rsidRPr="0035125F" w:rsidRDefault="0035125F" w:rsidP="0035125F">
            <w:r w:rsidRPr="0035125F">
              <w:t>      &lt;b&gt;Challenges:&lt;/b&gt; Building reusable UI components and ensuring form</w:t>
            </w:r>
          </w:p>
          <w:p w14:paraId="12810D18" w14:textId="77777777" w:rsidR="0035125F" w:rsidRPr="0035125F" w:rsidRDefault="0035125F" w:rsidP="0035125F">
            <w:r w:rsidRPr="0035125F">
              <w:t>      validation handled edge cases correctly.</w:t>
            </w:r>
          </w:p>
          <w:p w14:paraId="7BE001BF" w14:textId="77777777" w:rsidR="0035125F" w:rsidRPr="0035125F" w:rsidRDefault="0035125F" w:rsidP="0035125F">
            <w:r w:rsidRPr="0035125F">
              <w:t>    &lt;/p&gt;</w:t>
            </w:r>
          </w:p>
          <w:p w14:paraId="5BAFE6C9" w14:textId="77777777" w:rsidR="0035125F" w:rsidRPr="0035125F" w:rsidRDefault="0035125F" w:rsidP="0035125F">
            <w:r w:rsidRPr="0035125F">
              <w:t>    &lt;p&gt;</w:t>
            </w:r>
          </w:p>
          <w:p w14:paraId="0635842A" w14:textId="77777777" w:rsidR="0035125F" w:rsidRPr="0035125F" w:rsidRDefault="0035125F" w:rsidP="0035125F">
            <w:r w:rsidRPr="0035125F">
              <w:t>      &lt;b&gt;Future Enhancements:&lt;/b&gt; Add backend integration for real-time seat</w:t>
            </w:r>
          </w:p>
          <w:p w14:paraId="4E1BFC40" w14:textId="77777777" w:rsidR="0035125F" w:rsidRPr="0035125F" w:rsidRDefault="0035125F" w:rsidP="0035125F">
            <w:r w:rsidRPr="0035125F">
              <w:t>      availability and online payments.</w:t>
            </w:r>
          </w:p>
          <w:p w14:paraId="22A8F78C" w14:textId="77777777" w:rsidR="0035125F" w:rsidRPr="0035125F" w:rsidRDefault="0035125F" w:rsidP="0035125F">
            <w:r w:rsidRPr="0035125F">
              <w:t>    &lt;/p&gt;</w:t>
            </w:r>
          </w:p>
          <w:p w14:paraId="472D7699" w14:textId="77777777" w:rsidR="0035125F" w:rsidRPr="0035125F" w:rsidRDefault="0035125F" w:rsidP="0035125F"/>
          <w:p w14:paraId="362BA306" w14:textId="77777777" w:rsidR="0035125F" w:rsidRPr="0035125F" w:rsidRDefault="0035125F" w:rsidP="0035125F">
            <w:r w:rsidRPr="0035125F">
              <w:t xml:space="preserve">    &lt;p&gt;&lt;a </w:t>
            </w:r>
            <w:proofErr w:type="spellStart"/>
            <w:r w:rsidRPr="0035125F">
              <w:t>href</w:t>
            </w:r>
            <w:proofErr w:type="spellEnd"/>
            <w:r w:rsidRPr="0035125F">
              <w:t xml:space="preserve">="#"&gt;GitHub Link&lt;/a&gt; | &lt;a </w:t>
            </w:r>
            <w:proofErr w:type="spellStart"/>
            <w:r w:rsidRPr="0035125F">
              <w:t>href</w:t>
            </w:r>
            <w:proofErr w:type="spellEnd"/>
            <w:r w:rsidRPr="0035125F">
              <w:t>="#"&gt;Live Demo&lt;/a&gt;&lt;/p&gt;</w:t>
            </w:r>
          </w:p>
          <w:p w14:paraId="4319F60B" w14:textId="77777777" w:rsidR="0035125F" w:rsidRPr="0035125F" w:rsidRDefault="0035125F" w:rsidP="0035125F">
            <w:r w:rsidRPr="0035125F">
              <w:t>    &lt;hr /&gt;</w:t>
            </w:r>
          </w:p>
          <w:p w14:paraId="5600EE2B" w14:textId="77777777" w:rsidR="0035125F" w:rsidRPr="0035125F" w:rsidRDefault="0035125F" w:rsidP="0035125F"/>
          <w:p w14:paraId="7CBDD038" w14:textId="77777777" w:rsidR="0035125F" w:rsidRPr="0035125F" w:rsidRDefault="0035125F" w:rsidP="0035125F">
            <w:r w:rsidRPr="0035125F">
              <w:t>    &lt;h2 id="insurance-insights"&gt;3. Insurance Portfolio Insights&lt;/h2&gt;</w:t>
            </w:r>
          </w:p>
          <w:p w14:paraId="18E9E411" w14:textId="77777777" w:rsidR="0035125F" w:rsidRPr="0035125F" w:rsidRDefault="0035125F" w:rsidP="0035125F"/>
          <w:p w14:paraId="5FDF0D0E" w14:textId="77777777" w:rsidR="0035125F" w:rsidRPr="0035125F" w:rsidRDefault="0035125F" w:rsidP="0035125F">
            <w:r w:rsidRPr="0035125F">
              <w:t>    &lt;p&gt;</w:t>
            </w:r>
          </w:p>
          <w:p w14:paraId="0B04CAB9" w14:textId="77777777" w:rsidR="0035125F" w:rsidRPr="0035125F" w:rsidRDefault="0035125F" w:rsidP="0035125F">
            <w:r w:rsidRPr="0035125F">
              <w:t>      &lt;</w:t>
            </w:r>
            <w:proofErr w:type="spellStart"/>
            <w:r w:rsidRPr="0035125F">
              <w:t>img</w:t>
            </w:r>
            <w:proofErr w:type="spellEnd"/>
          </w:p>
          <w:p w14:paraId="51E1DF9E" w14:textId="77777777" w:rsidR="0035125F" w:rsidRPr="0035125F" w:rsidRDefault="0035125F" w:rsidP="0035125F">
            <w:r w:rsidRPr="0035125F">
              <w:t xml:space="preserve">        </w:t>
            </w:r>
            <w:proofErr w:type="spellStart"/>
            <w:r w:rsidRPr="0035125F">
              <w:t>src</w:t>
            </w:r>
            <w:proofErr w:type="spellEnd"/>
            <w:r w:rsidRPr="0035125F">
              <w:t>="project2.png"</w:t>
            </w:r>
          </w:p>
          <w:p w14:paraId="614C8404" w14:textId="77777777" w:rsidR="0035125F" w:rsidRPr="0035125F" w:rsidRDefault="0035125F" w:rsidP="0035125F">
            <w:r w:rsidRPr="0035125F">
              <w:t>        alt="Insurance portfolio insights dashboard"</w:t>
            </w:r>
          </w:p>
          <w:p w14:paraId="4F718291" w14:textId="77777777" w:rsidR="0035125F" w:rsidRPr="0035125F" w:rsidRDefault="0035125F" w:rsidP="0035125F">
            <w:r w:rsidRPr="0035125F">
              <w:t>        width="280"</w:t>
            </w:r>
          </w:p>
          <w:p w14:paraId="50AACAD8" w14:textId="77777777" w:rsidR="0035125F" w:rsidRPr="0035125F" w:rsidRDefault="0035125F" w:rsidP="0035125F">
            <w:r w:rsidRPr="0035125F">
              <w:t>      /&gt;</w:t>
            </w:r>
          </w:p>
          <w:p w14:paraId="433495F6" w14:textId="77777777" w:rsidR="0035125F" w:rsidRPr="0035125F" w:rsidRDefault="0035125F" w:rsidP="0035125F">
            <w:r w:rsidRPr="0035125F">
              <w:t>    &lt;/p&gt;</w:t>
            </w:r>
          </w:p>
          <w:p w14:paraId="5369E1DF" w14:textId="77777777" w:rsidR="0035125F" w:rsidRPr="0035125F" w:rsidRDefault="0035125F" w:rsidP="0035125F"/>
          <w:p w14:paraId="200B0A3F" w14:textId="77777777" w:rsidR="0035125F" w:rsidRPr="0035125F" w:rsidRDefault="0035125F" w:rsidP="0035125F">
            <w:r w:rsidRPr="0035125F">
              <w:t>    &lt;h3&gt;&amp;#9660; Project Details&lt;/h3&gt;</w:t>
            </w:r>
          </w:p>
          <w:p w14:paraId="6294CB62" w14:textId="77777777" w:rsidR="0035125F" w:rsidRPr="0035125F" w:rsidRDefault="0035125F" w:rsidP="0035125F">
            <w:r w:rsidRPr="0035125F">
              <w:t>    &lt;p&gt;</w:t>
            </w:r>
          </w:p>
          <w:p w14:paraId="014B46CC" w14:textId="77777777" w:rsidR="0035125F" w:rsidRPr="0035125F" w:rsidRDefault="0035125F" w:rsidP="0035125F">
            <w:r w:rsidRPr="0035125F">
              <w:t>      An insurance dashboard showing premium, claim, and coverage amounts across</w:t>
            </w:r>
          </w:p>
          <w:p w14:paraId="3FE7AB91" w14:textId="77777777" w:rsidR="0035125F" w:rsidRPr="0035125F" w:rsidRDefault="0035125F" w:rsidP="0035125F">
            <w:r w:rsidRPr="0035125F">
              <w:t>      customers.</w:t>
            </w:r>
          </w:p>
          <w:p w14:paraId="35ADC101" w14:textId="77777777" w:rsidR="0035125F" w:rsidRPr="0035125F" w:rsidRDefault="0035125F" w:rsidP="0035125F">
            <w:r w:rsidRPr="0035125F">
              <w:t>    &lt;/p&gt;</w:t>
            </w:r>
          </w:p>
          <w:p w14:paraId="65D214CF" w14:textId="77777777" w:rsidR="0035125F" w:rsidRPr="0035125F" w:rsidRDefault="0035125F" w:rsidP="0035125F"/>
          <w:p w14:paraId="4775340C" w14:textId="77777777" w:rsidR="0035125F" w:rsidRPr="0035125F" w:rsidRDefault="0035125F" w:rsidP="0035125F">
            <w:r w:rsidRPr="0035125F">
              <w:t>    &lt;p&gt;&lt;b&gt;Features:&lt;/b&gt;&lt;/p&gt;</w:t>
            </w:r>
          </w:p>
          <w:p w14:paraId="765A8AF2" w14:textId="77777777" w:rsidR="0035125F" w:rsidRPr="0035125F" w:rsidRDefault="0035125F" w:rsidP="0035125F">
            <w:r w:rsidRPr="0035125F">
              <w:t>    &lt;ul&gt;</w:t>
            </w:r>
          </w:p>
          <w:p w14:paraId="0A9156E9" w14:textId="77777777" w:rsidR="0035125F" w:rsidRPr="0035125F" w:rsidRDefault="0035125F" w:rsidP="0035125F">
            <w:r w:rsidRPr="0035125F">
              <w:t xml:space="preserve">      &lt;li&gt;Gender and age-group pattern </w:t>
            </w:r>
            <w:proofErr w:type="gramStart"/>
            <w:r w:rsidRPr="0035125F">
              <w:t>analysis.&lt;</w:t>
            </w:r>
            <w:proofErr w:type="gramEnd"/>
            <w:r w:rsidRPr="0035125F">
              <w:t>/li&gt;</w:t>
            </w:r>
          </w:p>
          <w:p w14:paraId="04BFD8D4" w14:textId="77777777" w:rsidR="0035125F" w:rsidRPr="0035125F" w:rsidRDefault="0035125F" w:rsidP="0035125F">
            <w:r w:rsidRPr="0035125F">
              <w:t xml:space="preserve">      &lt;li&gt;Segmentation of active vs inactive </w:t>
            </w:r>
            <w:proofErr w:type="gramStart"/>
            <w:r w:rsidRPr="0035125F">
              <w:t>accounts.&lt;</w:t>
            </w:r>
            <w:proofErr w:type="gramEnd"/>
            <w:r w:rsidRPr="0035125F">
              <w:t>/li&gt;</w:t>
            </w:r>
          </w:p>
          <w:p w14:paraId="4EEDE8A0" w14:textId="77777777" w:rsidR="0035125F" w:rsidRPr="0035125F" w:rsidRDefault="0035125F" w:rsidP="0035125F">
            <w:r w:rsidRPr="0035125F">
              <w:t xml:space="preserve">      &lt;li&gt;Visual breakdown of portfolio health </w:t>
            </w:r>
            <w:proofErr w:type="gramStart"/>
            <w:r w:rsidRPr="0035125F">
              <w:t>metrics.&lt;</w:t>
            </w:r>
            <w:proofErr w:type="gramEnd"/>
            <w:r w:rsidRPr="0035125F">
              <w:t>/li&gt;</w:t>
            </w:r>
          </w:p>
          <w:p w14:paraId="18021107" w14:textId="77777777" w:rsidR="0035125F" w:rsidRPr="0035125F" w:rsidRDefault="0035125F" w:rsidP="0035125F">
            <w:r w:rsidRPr="0035125F">
              <w:t>    &lt;/ul&gt;</w:t>
            </w:r>
          </w:p>
          <w:p w14:paraId="2253F749" w14:textId="77777777" w:rsidR="0035125F" w:rsidRPr="0035125F" w:rsidRDefault="0035125F" w:rsidP="0035125F"/>
          <w:p w14:paraId="0A4278C6" w14:textId="77777777" w:rsidR="0035125F" w:rsidRPr="0035125F" w:rsidRDefault="0035125F" w:rsidP="0035125F">
            <w:r w:rsidRPr="0035125F">
              <w:t xml:space="preserve">    &lt;p&gt;&lt;b&gt;Technologies Used:&lt;/b&gt; Power </w:t>
            </w:r>
            <w:proofErr w:type="gramStart"/>
            <w:r w:rsidRPr="0035125F">
              <w:t>BI.&lt;</w:t>
            </w:r>
            <w:proofErr w:type="gramEnd"/>
            <w:r w:rsidRPr="0035125F">
              <w:t>/p&gt;</w:t>
            </w:r>
          </w:p>
          <w:p w14:paraId="332001D2" w14:textId="77777777" w:rsidR="0035125F" w:rsidRPr="0035125F" w:rsidRDefault="0035125F" w:rsidP="0035125F">
            <w:r w:rsidRPr="0035125F">
              <w:t>    &lt;p&gt;</w:t>
            </w:r>
          </w:p>
          <w:p w14:paraId="6DF2B079" w14:textId="77777777" w:rsidR="0035125F" w:rsidRPr="0035125F" w:rsidRDefault="0035125F" w:rsidP="0035125F">
            <w:r w:rsidRPr="0035125F">
              <w:t>      &lt;b&gt;Challenges:&lt;/b&gt; Cleaning and segmenting customer data to accurately</w:t>
            </w:r>
          </w:p>
          <w:p w14:paraId="12691456" w14:textId="77777777" w:rsidR="0035125F" w:rsidRPr="0035125F" w:rsidRDefault="0035125F" w:rsidP="0035125F">
            <w:r w:rsidRPr="0035125F">
              <w:t>      reflect active vs inactive status.</w:t>
            </w:r>
          </w:p>
          <w:p w14:paraId="643DDCD0" w14:textId="77777777" w:rsidR="0035125F" w:rsidRPr="0035125F" w:rsidRDefault="0035125F" w:rsidP="0035125F">
            <w:r w:rsidRPr="0035125F">
              <w:lastRenderedPageBreak/>
              <w:t>    &lt;/p&gt;</w:t>
            </w:r>
          </w:p>
          <w:p w14:paraId="344D12E5" w14:textId="77777777" w:rsidR="0035125F" w:rsidRPr="0035125F" w:rsidRDefault="0035125F" w:rsidP="0035125F">
            <w:r w:rsidRPr="0035125F">
              <w:t>    &lt;p&gt;</w:t>
            </w:r>
          </w:p>
          <w:p w14:paraId="0BDAB449" w14:textId="77777777" w:rsidR="0035125F" w:rsidRPr="0035125F" w:rsidRDefault="0035125F" w:rsidP="0035125F">
            <w:r w:rsidRPr="0035125F">
              <w:t>      &lt;b&gt;Future Enhancements:&lt;/b&gt; Add claim trend forecasting and risk scoring</w:t>
            </w:r>
          </w:p>
          <w:p w14:paraId="604306DF" w14:textId="77777777" w:rsidR="0035125F" w:rsidRPr="0035125F" w:rsidRDefault="0035125F" w:rsidP="0035125F">
            <w:r w:rsidRPr="0035125F">
              <w:t>      by customer segment.</w:t>
            </w:r>
          </w:p>
          <w:p w14:paraId="066B7541" w14:textId="77777777" w:rsidR="0035125F" w:rsidRPr="0035125F" w:rsidRDefault="0035125F" w:rsidP="0035125F">
            <w:r w:rsidRPr="0035125F">
              <w:t>    &lt;/p&gt;</w:t>
            </w:r>
          </w:p>
          <w:p w14:paraId="637DE2BA" w14:textId="77777777" w:rsidR="0035125F" w:rsidRPr="0035125F" w:rsidRDefault="0035125F" w:rsidP="0035125F"/>
          <w:p w14:paraId="6F6FE889" w14:textId="77777777" w:rsidR="0035125F" w:rsidRPr="0035125F" w:rsidRDefault="0035125F" w:rsidP="0035125F">
            <w:r w:rsidRPr="0035125F">
              <w:t xml:space="preserve">    &lt;p&gt;&lt;a </w:t>
            </w:r>
            <w:proofErr w:type="spellStart"/>
            <w:r w:rsidRPr="0035125F">
              <w:t>href</w:t>
            </w:r>
            <w:proofErr w:type="spellEnd"/>
            <w:r w:rsidRPr="0035125F">
              <w:t xml:space="preserve">="#"&gt;GitHub Link&lt;/a&gt; | &lt;a </w:t>
            </w:r>
            <w:proofErr w:type="spellStart"/>
            <w:r w:rsidRPr="0035125F">
              <w:t>href</w:t>
            </w:r>
            <w:proofErr w:type="spellEnd"/>
            <w:r w:rsidRPr="0035125F">
              <w:t>="#"&gt;Live Demo&lt;/a&gt;&lt;/p&gt;</w:t>
            </w:r>
          </w:p>
          <w:p w14:paraId="3338D059" w14:textId="77777777" w:rsidR="0035125F" w:rsidRPr="0035125F" w:rsidRDefault="0035125F" w:rsidP="0035125F"/>
          <w:p w14:paraId="259DB47C" w14:textId="77777777" w:rsidR="0035125F" w:rsidRPr="0035125F" w:rsidRDefault="0035125F" w:rsidP="0035125F">
            <w:r w:rsidRPr="0035125F">
              <w:t>    &lt;hr /&gt;</w:t>
            </w:r>
          </w:p>
          <w:p w14:paraId="2E21BDD5" w14:textId="77777777" w:rsidR="0035125F" w:rsidRPr="0035125F" w:rsidRDefault="0035125F" w:rsidP="0035125F">
            <w:r w:rsidRPr="0035125F">
              <w:t>  &lt;/body&gt;</w:t>
            </w:r>
          </w:p>
          <w:p w14:paraId="5F7C647A" w14:textId="77777777" w:rsidR="0035125F" w:rsidRPr="0035125F" w:rsidRDefault="0035125F" w:rsidP="0035125F">
            <w:r w:rsidRPr="0035125F">
              <w:t>&lt;/html&gt;</w:t>
            </w:r>
          </w:p>
          <w:p w14:paraId="42277CD4" w14:textId="77777777" w:rsidR="0035125F" w:rsidRPr="0035125F" w:rsidRDefault="0035125F" w:rsidP="0035125F"/>
          <w:p w14:paraId="6C71DC7D" w14:textId="77777777" w:rsidR="009A55C7" w:rsidRDefault="009A55C7">
            <w:pPr>
              <w:rPr>
                <w:b/>
                <w:bCs/>
              </w:rPr>
            </w:pPr>
          </w:p>
        </w:tc>
      </w:tr>
    </w:tbl>
    <w:p w14:paraId="37D2F7E7" w14:textId="77777777" w:rsidR="00F81F5E" w:rsidRDefault="00F81F5E"/>
    <w:p w14:paraId="79C8CA09" w14:textId="65846E5B" w:rsidR="0035125F" w:rsidRDefault="00AE48FB">
      <w:pPr>
        <w:rPr>
          <w:b/>
          <w:bCs/>
        </w:rPr>
      </w:pPr>
      <w:r w:rsidRPr="009A55C7">
        <w:rPr>
          <w:b/>
          <w:bCs/>
        </w:rPr>
        <w:t xml:space="preserve">6 </w:t>
      </w:r>
      <w:r w:rsidR="0035125F">
        <w:rPr>
          <w:b/>
          <w:bCs/>
        </w:rPr>
        <w:t>A</w:t>
      </w:r>
      <w:r w:rsidR="0035125F" w:rsidRPr="0035125F">
        <w:rPr>
          <w:b/>
          <w:bCs/>
        </w:rPr>
        <w:t>chievements.html (Achievements Page)</w:t>
      </w:r>
      <w:r w:rsidR="0035125F">
        <w:rPr>
          <w:b/>
          <w:bCs/>
        </w:rPr>
        <w:t>:</w:t>
      </w:r>
    </w:p>
    <w:p w14:paraId="07495192" w14:textId="77777777" w:rsidR="0035125F" w:rsidRDefault="0035125F">
      <w:r w:rsidRPr="0035125F">
        <w:t>Displays certificates, awards, and notable accomplishments.</w:t>
      </w:r>
    </w:p>
    <w:p w14:paraId="4316455E" w14:textId="49637341" w:rsidR="009A55C7" w:rsidRDefault="009A55C7">
      <w:pPr>
        <w:rPr>
          <w:b/>
          <w:bCs/>
        </w:rPr>
      </w:pPr>
      <w:r w:rsidRPr="009A55C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17051E0E" w14:textId="77777777" w:rsidTr="009A55C7">
        <w:tc>
          <w:tcPr>
            <w:tcW w:w="8856" w:type="dxa"/>
          </w:tcPr>
          <w:p w14:paraId="0C771578" w14:textId="77777777" w:rsidR="0035125F" w:rsidRPr="0035125F" w:rsidRDefault="0035125F" w:rsidP="0035125F">
            <w:r w:rsidRPr="0035125F">
              <w:t>&lt;!doctype html&gt;</w:t>
            </w:r>
          </w:p>
          <w:p w14:paraId="4F7F4CEC" w14:textId="77777777" w:rsidR="0035125F" w:rsidRPr="0035125F" w:rsidRDefault="0035125F" w:rsidP="0035125F">
            <w:r w:rsidRPr="0035125F">
              <w:t>&lt;html&gt;</w:t>
            </w:r>
          </w:p>
          <w:p w14:paraId="61B6D9A4" w14:textId="77777777" w:rsidR="0035125F" w:rsidRPr="0035125F" w:rsidRDefault="0035125F" w:rsidP="0035125F">
            <w:r w:rsidRPr="0035125F">
              <w:t>  &lt;head&gt;</w:t>
            </w:r>
          </w:p>
          <w:p w14:paraId="3EC85599" w14:textId="77777777" w:rsidR="0035125F" w:rsidRPr="0035125F" w:rsidRDefault="0035125F" w:rsidP="0035125F">
            <w:r w:rsidRPr="0035125F">
              <w:t>    &lt;title&gt;Achievements&lt;/title&gt;</w:t>
            </w:r>
          </w:p>
          <w:p w14:paraId="2688B370" w14:textId="77777777" w:rsidR="0035125F" w:rsidRPr="0035125F" w:rsidRDefault="0035125F" w:rsidP="0035125F">
            <w:r w:rsidRPr="0035125F">
              <w:t>  &lt;/head&gt;</w:t>
            </w:r>
          </w:p>
          <w:p w14:paraId="655895E5" w14:textId="77777777" w:rsidR="0035125F" w:rsidRPr="0035125F" w:rsidRDefault="0035125F" w:rsidP="0035125F"/>
          <w:p w14:paraId="127B539A" w14:textId="77777777" w:rsidR="0035125F" w:rsidRPr="0035125F" w:rsidRDefault="0035125F" w:rsidP="0035125F">
            <w:r w:rsidRPr="0035125F">
              <w:t xml:space="preserve">  &lt;body </w:t>
            </w:r>
            <w:proofErr w:type="spellStart"/>
            <w:r w:rsidRPr="0035125F">
              <w:t>bgcolor</w:t>
            </w:r>
            <w:proofErr w:type="spellEnd"/>
            <w:r w:rsidRPr="0035125F">
              <w:t>="Ivory"&gt;</w:t>
            </w:r>
          </w:p>
          <w:p w14:paraId="2042F385" w14:textId="77777777" w:rsidR="0035125F" w:rsidRPr="0035125F" w:rsidRDefault="0035125F" w:rsidP="0035125F">
            <w:r w:rsidRPr="0035125F">
              <w:t>    &lt;h1 align="</w:t>
            </w:r>
            <w:proofErr w:type="spellStart"/>
            <w:r w:rsidRPr="0035125F">
              <w:t>center</w:t>
            </w:r>
            <w:proofErr w:type="spellEnd"/>
            <w:r w:rsidRPr="0035125F">
              <w:t>"&gt;Education&lt;/h1&gt;</w:t>
            </w:r>
          </w:p>
          <w:p w14:paraId="4384EE1D" w14:textId="77777777" w:rsidR="0035125F" w:rsidRPr="0035125F" w:rsidRDefault="0035125F" w:rsidP="0035125F">
            <w:r w:rsidRPr="0035125F">
              <w:t>    &lt;nav align="</w:t>
            </w:r>
            <w:proofErr w:type="spellStart"/>
            <w:r w:rsidRPr="0035125F">
              <w:t>center</w:t>
            </w:r>
            <w:proofErr w:type="spellEnd"/>
            <w:r w:rsidRPr="0035125F">
              <w:t>"&gt;</w:t>
            </w:r>
          </w:p>
          <w:p w14:paraId="5DAF9C3C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 xml:space="preserve">="index.html"&gt;Home&lt;/a&gt; | &lt;a </w:t>
            </w:r>
            <w:proofErr w:type="spellStart"/>
            <w:r w:rsidRPr="0035125F">
              <w:t>href</w:t>
            </w:r>
            <w:proofErr w:type="spellEnd"/>
            <w:r w:rsidRPr="0035125F">
              <w:t>="about.html"&gt;About&lt;/a&gt; |</w:t>
            </w:r>
          </w:p>
          <w:p w14:paraId="35099180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="education.html"&gt;Education&lt;/a&gt; |</w:t>
            </w:r>
          </w:p>
          <w:p w14:paraId="4B1F9DF6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 xml:space="preserve">="skills.html"&gt;Skills&lt;/a&gt; | &lt;a </w:t>
            </w:r>
            <w:proofErr w:type="spellStart"/>
            <w:r w:rsidRPr="0035125F">
              <w:t>href</w:t>
            </w:r>
            <w:proofErr w:type="spellEnd"/>
            <w:r w:rsidRPr="0035125F">
              <w:t>="projects.html"&gt;Projects&lt;/a&gt; |</w:t>
            </w:r>
          </w:p>
          <w:p w14:paraId="16FBC4A1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="achievements.html"&gt;Achievements&lt;/a&gt; |</w:t>
            </w:r>
          </w:p>
          <w:p w14:paraId="53B31B4B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="gallery.html"&gt;Gallery&lt;/a&gt; |</w:t>
            </w:r>
          </w:p>
          <w:p w14:paraId="192AFF0A" w14:textId="77777777" w:rsidR="0035125F" w:rsidRPr="0035125F" w:rsidRDefault="0035125F" w:rsidP="0035125F">
            <w:r w:rsidRPr="0035125F">
              <w:t xml:space="preserve">      &lt;a </w:t>
            </w:r>
            <w:proofErr w:type="spellStart"/>
            <w:r w:rsidRPr="0035125F">
              <w:t>href</w:t>
            </w:r>
            <w:proofErr w:type="spellEnd"/>
            <w:r w:rsidRPr="0035125F">
              <w:t>="contact.html"&gt;Contact&lt;/a&gt;</w:t>
            </w:r>
          </w:p>
          <w:p w14:paraId="2186E09A" w14:textId="77777777" w:rsidR="0035125F" w:rsidRPr="0035125F" w:rsidRDefault="0035125F" w:rsidP="0035125F">
            <w:r w:rsidRPr="0035125F">
              <w:t>    &lt;/nav&gt;</w:t>
            </w:r>
          </w:p>
          <w:p w14:paraId="4E632FBD" w14:textId="77777777" w:rsidR="0035125F" w:rsidRPr="0035125F" w:rsidRDefault="0035125F" w:rsidP="0035125F">
            <w:r w:rsidRPr="0035125F">
              <w:t>    &lt;hr /&gt;</w:t>
            </w:r>
          </w:p>
          <w:p w14:paraId="4E2B3D8D" w14:textId="77777777" w:rsidR="0035125F" w:rsidRPr="0035125F" w:rsidRDefault="0035125F" w:rsidP="0035125F">
            <w:r w:rsidRPr="0035125F">
              <w:t>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6BE52688" w14:textId="77777777" w:rsidR="0035125F" w:rsidRPr="0035125F" w:rsidRDefault="0035125F" w:rsidP="0035125F"/>
          <w:p w14:paraId="51042737" w14:textId="77777777" w:rsidR="0035125F" w:rsidRPr="0035125F" w:rsidRDefault="0035125F" w:rsidP="0035125F">
            <w:r w:rsidRPr="0035125F">
              <w:t>    &lt;h2&gt;</w:t>
            </w:r>
          </w:p>
          <w:p w14:paraId="276153E8" w14:textId="77777777" w:rsidR="0035125F" w:rsidRPr="0035125F" w:rsidRDefault="0035125F" w:rsidP="0035125F">
            <w:r w:rsidRPr="0035125F">
              <w:t>      &lt;u&gt;Achievements &amp; Certifications&lt;/u&gt;</w:t>
            </w:r>
          </w:p>
          <w:p w14:paraId="5BDCA679" w14:textId="77777777" w:rsidR="0035125F" w:rsidRPr="0035125F" w:rsidRDefault="0035125F" w:rsidP="0035125F">
            <w:r w:rsidRPr="0035125F">
              <w:t>    &lt;/h2&gt;</w:t>
            </w:r>
          </w:p>
          <w:p w14:paraId="3AEB5CD4" w14:textId="77777777" w:rsidR="0035125F" w:rsidRPr="0035125F" w:rsidRDefault="0035125F" w:rsidP="0035125F"/>
          <w:p w14:paraId="725507EE" w14:textId="77777777" w:rsidR="0035125F" w:rsidRPr="0035125F" w:rsidRDefault="0035125F" w:rsidP="0035125F">
            <w:r w:rsidRPr="0035125F">
              <w:t>    &lt;</w:t>
            </w:r>
            <w:proofErr w:type="spellStart"/>
            <w:r w:rsidRPr="0035125F">
              <w:t>ol</w:t>
            </w:r>
            <w:proofErr w:type="spellEnd"/>
            <w:r w:rsidRPr="0035125F">
              <w:t>&gt;</w:t>
            </w:r>
          </w:p>
          <w:p w14:paraId="431E2A46" w14:textId="77777777" w:rsidR="0035125F" w:rsidRPr="0035125F" w:rsidRDefault="0035125F" w:rsidP="0035125F">
            <w:r w:rsidRPr="0035125F">
              <w:t>      &lt;li&gt;</w:t>
            </w:r>
          </w:p>
          <w:p w14:paraId="7748A029" w14:textId="77777777" w:rsidR="0035125F" w:rsidRPr="0035125F" w:rsidRDefault="0035125F" w:rsidP="0035125F">
            <w:r w:rsidRPr="0035125F">
              <w:t>        &lt;b&gt;Academic Excellence:&lt;/b&gt;</w:t>
            </w:r>
          </w:p>
          <w:p w14:paraId="383531D7" w14:textId="77777777" w:rsidR="0035125F" w:rsidRPr="0035125F" w:rsidRDefault="0035125F" w:rsidP="0035125F">
            <w:r w:rsidRPr="0035125F">
              <w:t xml:space="preserve">        Successfully completed </w:t>
            </w:r>
            <w:proofErr w:type="spellStart"/>
            <w:proofErr w:type="gramStart"/>
            <w:r w:rsidRPr="0035125F">
              <w:t>B.Tech</w:t>
            </w:r>
            <w:proofErr w:type="spellEnd"/>
            <w:proofErr w:type="gramEnd"/>
            <w:r w:rsidRPr="0035125F">
              <w:t xml:space="preserve"> with &lt;b&gt;80%&lt;/b&gt; and maintained consistent</w:t>
            </w:r>
          </w:p>
          <w:p w14:paraId="6BC5E323" w14:textId="77777777" w:rsidR="0035125F" w:rsidRPr="0035125F" w:rsidRDefault="0035125F" w:rsidP="0035125F">
            <w:r w:rsidRPr="0035125F">
              <w:t>        academic performance throughout the course.</w:t>
            </w:r>
          </w:p>
          <w:p w14:paraId="21A7B459" w14:textId="77777777" w:rsidR="0035125F" w:rsidRPr="0035125F" w:rsidRDefault="0035125F" w:rsidP="0035125F">
            <w:r w:rsidRPr="0035125F">
              <w:t>      &lt;/li&gt;</w:t>
            </w:r>
          </w:p>
          <w:p w14:paraId="39BE6CE9" w14:textId="77777777" w:rsidR="0035125F" w:rsidRPr="0035125F" w:rsidRDefault="0035125F" w:rsidP="0035125F"/>
          <w:p w14:paraId="5964F16C" w14:textId="77777777" w:rsidR="0035125F" w:rsidRPr="0035125F" w:rsidRDefault="0035125F" w:rsidP="0035125F">
            <w:r w:rsidRPr="0035125F">
              <w:t>  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108EA0B7" w14:textId="77777777" w:rsidR="0035125F" w:rsidRPr="0035125F" w:rsidRDefault="0035125F" w:rsidP="0035125F"/>
          <w:p w14:paraId="4AB85636" w14:textId="77777777" w:rsidR="0035125F" w:rsidRPr="0035125F" w:rsidRDefault="0035125F" w:rsidP="0035125F">
            <w:r w:rsidRPr="0035125F">
              <w:t>      &lt;li&gt;</w:t>
            </w:r>
          </w:p>
          <w:p w14:paraId="1CD02545" w14:textId="77777777" w:rsidR="0035125F" w:rsidRPr="0035125F" w:rsidRDefault="0035125F" w:rsidP="0035125F">
            <w:r w:rsidRPr="0035125F">
              <w:t>        &lt;b&gt;Certification:&lt;/b&gt;</w:t>
            </w:r>
          </w:p>
          <w:p w14:paraId="78327EC3" w14:textId="77777777" w:rsidR="0035125F" w:rsidRPr="0035125F" w:rsidRDefault="0035125F" w:rsidP="0035125F">
            <w:r w:rsidRPr="0035125F">
              <w:t>        Completed Python Full Stack Development Training.</w:t>
            </w:r>
          </w:p>
          <w:p w14:paraId="4435EF9B" w14:textId="77777777" w:rsidR="0035125F" w:rsidRPr="0035125F" w:rsidRDefault="0035125F" w:rsidP="0035125F">
            <w:r w:rsidRPr="0035125F">
              <w:t>      &lt;/li&gt;</w:t>
            </w:r>
          </w:p>
          <w:p w14:paraId="6435F562" w14:textId="77777777" w:rsidR="0035125F" w:rsidRPr="0035125F" w:rsidRDefault="0035125F" w:rsidP="0035125F"/>
          <w:p w14:paraId="051395E9" w14:textId="77777777" w:rsidR="0035125F" w:rsidRPr="0035125F" w:rsidRDefault="0035125F" w:rsidP="0035125F">
            <w:r w:rsidRPr="0035125F">
              <w:t>  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5B6AAEEF" w14:textId="77777777" w:rsidR="0035125F" w:rsidRPr="0035125F" w:rsidRDefault="0035125F" w:rsidP="0035125F"/>
          <w:p w14:paraId="26C5F5DF" w14:textId="77777777" w:rsidR="0035125F" w:rsidRPr="0035125F" w:rsidRDefault="0035125F" w:rsidP="0035125F">
            <w:r w:rsidRPr="0035125F">
              <w:t>      &lt;li&gt;</w:t>
            </w:r>
          </w:p>
          <w:p w14:paraId="137626D5" w14:textId="77777777" w:rsidR="0035125F" w:rsidRPr="0035125F" w:rsidRDefault="0035125F" w:rsidP="0035125F">
            <w:r w:rsidRPr="0035125F">
              <w:t>        &lt;ul type="disc"&gt;</w:t>
            </w:r>
          </w:p>
          <w:p w14:paraId="36BC8369" w14:textId="77777777" w:rsidR="0035125F" w:rsidRPr="0035125F" w:rsidRDefault="0035125F" w:rsidP="0035125F">
            <w:r w:rsidRPr="0035125F">
              <w:t>          &lt;b&gt;Project:&lt;/b&gt;</w:t>
            </w:r>
          </w:p>
          <w:p w14:paraId="790A184D" w14:textId="77777777" w:rsidR="0035125F" w:rsidRPr="0035125F" w:rsidRDefault="0035125F" w:rsidP="0035125F">
            <w:r w:rsidRPr="0035125F">
              <w:t xml:space="preserve">          &lt;li&gt;Developed a Multi-Page Portfolio Website using </w:t>
            </w:r>
            <w:proofErr w:type="gramStart"/>
            <w:r w:rsidRPr="0035125F">
              <w:t>HTML.&lt;</w:t>
            </w:r>
            <w:proofErr w:type="gramEnd"/>
            <w:r w:rsidRPr="0035125F">
              <w:t>/li&gt;</w:t>
            </w:r>
          </w:p>
          <w:p w14:paraId="135334EA" w14:textId="77777777" w:rsidR="0035125F" w:rsidRPr="0035125F" w:rsidRDefault="0035125F" w:rsidP="0035125F">
            <w:r w:rsidRPr="0035125F">
              <w:t xml:space="preserve">          &lt;li&gt;Developed a movie </w:t>
            </w:r>
            <w:proofErr w:type="spellStart"/>
            <w:r w:rsidRPr="0035125F">
              <w:t>catalog</w:t>
            </w:r>
            <w:proofErr w:type="spellEnd"/>
            <w:r w:rsidRPr="0035125F">
              <w:t xml:space="preserve"> website using Frontend Technologies&lt;/li&gt;</w:t>
            </w:r>
          </w:p>
          <w:p w14:paraId="7A21C10F" w14:textId="77777777" w:rsidR="0035125F" w:rsidRPr="0035125F" w:rsidRDefault="0035125F" w:rsidP="0035125F">
            <w:r w:rsidRPr="0035125F">
              <w:t>        &lt;/ul&gt;</w:t>
            </w:r>
          </w:p>
          <w:p w14:paraId="7BF8444C" w14:textId="77777777" w:rsidR="0035125F" w:rsidRPr="0035125F" w:rsidRDefault="0035125F" w:rsidP="0035125F">
            <w:r w:rsidRPr="0035125F">
              <w:t>      &lt;/li&gt;</w:t>
            </w:r>
          </w:p>
          <w:p w14:paraId="7E610E84" w14:textId="77777777" w:rsidR="0035125F" w:rsidRPr="0035125F" w:rsidRDefault="0035125F" w:rsidP="0035125F"/>
          <w:p w14:paraId="6C76E858" w14:textId="77777777" w:rsidR="0035125F" w:rsidRPr="0035125F" w:rsidRDefault="0035125F" w:rsidP="0035125F">
            <w:r w:rsidRPr="0035125F">
              <w:t>  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28BC64B1" w14:textId="77777777" w:rsidR="0035125F" w:rsidRPr="0035125F" w:rsidRDefault="0035125F" w:rsidP="0035125F"/>
          <w:p w14:paraId="5E6FA35B" w14:textId="77777777" w:rsidR="0035125F" w:rsidRPr="0035125F" w:rsidRDefault="0035125F" w:rsidP="0035125F">
            <w:r w:rsidRPr="0035125F">
              <w:t>      &lt;li&gt;</w:t>
            </w:r>
          </w:p>
          <w:p w14:paraId="7BDAB7B7" w14:textId="77777777" w:rsidR="0035125F" w:rsidRPr="0035125F" w:rsidRDefault="0035125F" w:rsidP="0035125F">
            <w:r w:rsidRPr="0035125F">
              <w:t>        &lt;b&gt;Participation:&lt;/b&gt;</w:t>
            </w:r>
          </w:p>
          <w:p w14:paraId="10C6E9A2" w14:textId="77777777" w:rsidR="0035125F" w:rsidRPr="0035125F" w:rsidRDefault="0035125F" w:rsidP="0035125F">
            <w:r w:rsidRPr="0035125F">
              <w:t>        Participated in technical workshops and coding events.</w:t>
            </w:r>
          </w:p>
          <w:p w14:paraId="39FDB2F6" w14:textId="77777777" w:rsidR="0035125F" w:rsidRPr="0035125F" w:rsidRDefault="0035125F" w:rsidP="0035125F">
            <w:r w:rsidRPr="0035125F">
              <w:t>      &lt;/li&gt;</w:t>
            </w:r>
          </w:p>
          <w:p w14:paraId="54C7494E" w14:textId="77777777" w:rsidR="0035125F" w:rsidRPr="0035125F" w:rsidRDefault="0035125F" w:rsidP="0035125F">
            <w:r w:rsidRPr="0035125F">
              <w:t>    &lt;/</w:t>
            </w:r>
            <w:proofErr w:type="spellStart"/>
            <w:r w:rsidRPr="0035125F">
              <w:t>ol</w:t>
            </w:r>
            <w:proofErr w:type="spellEnd"/>
            <w:r w:rsidRPr="0035125F">
              <w:t>&gt;</w:t>
            </w:r>
          </w:p>
          <w:p w14:paraId="7C54092D" w14:textId="77777777" w:rsidR="0035125F" w:rsidRPr="0035125F" w:rsidRDefault="0035125F" w:rsidP="0035125F"/>
          <w:p w14:paraId="3EF10D5E" w14:textId="77777777" w:rsidR="0035125F" w:rsidRPr="0035125F" w:rsidRDefault="0035125F" w:rsidP="0035125F">
            <w:r w:rsidRPr="0035125F">
              <w:t>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409A991A" w14:textId="77777777" w:rsidR="0035125F" w:rsidRPr="0035125F" w:rsidRDefault="0035125F" w:rsidP="0035125F"/>
          <w:p w14:paraId="05F05F01" w14:textId="77777777" w:rsidR="0035125F" w:rsidRPr="0035125F" w:rsidRDefault="0035125F" w:rsidP="0035125F">
            <w:r w:rsidRPr="0035125F">
              <w:t>    &lt;h2&gt;&lt;u&gt;Extra Activities&lt;/u&gt;&lt;/h2&gt;</w:t>
            </w:r>
          </w:p>
          <w:p w14:paraId="717953B2" w14:textId="77777777" w:rsidR="0035125F" w:rsidRPr="0035125F" w:rsidRDefault="0035125F" w:rsidP="0035125F"/>
          <w:p w14:paraId="568CC58E" w14:textId="77777777" w:rsidR="0035125F" w:rsidRPr="0035125F" w:rsidRDefault="0035125F" w:rsidP="0035125F">
            <w:r w:rsidRPr="0035125F">
              <w:t>    &lt;ul&gt;</w:t>
            </w:r>
          </w:p>
          <w:p w14:paraId="7183B605" w14:textId="77777777" w:rsidR="0035125F" w:rsidRPr="0035125F" w:rsidRDefault="0035125F" w:rsidP="0035125F">
            <w:r w:rsidRPr="0035125F">
              <w:t>      &lt;li&gt;Learning Full Stack Development Technologies&lt;/li&gt;</w:t>
            </w:r>
          </w:p>
          <w:p w14:paraId="64EACB0F" w14:textId="77777777" w:rsidR="0035125F" w:rsidRPr="0035125F" w:rsidRDefault="0035125F" w:rsidP="0035125F"/>
          <w:p w14:paraId="1E7CF85C" w14:textId="77777777" w:rsidR="0035125F" w:rsidRPr="0035125F" w:rsidRDefault="0035125F" w:rsidP="0035125F">
            <w:r w:rsidRPr="0035125F">
              <w:t>  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3B50A934" w14:textId="77777777" w:rsidR="0035125F" w:rsidRPr="0035125F" w:rsidRDefault="0035125F" w:rsidP="0035125F"/>
          <w:p w14:paraId="20780A2E" w14:textId="77777777" w:rsidR="0035125F" w:rsidRPr="0035125F" w:rsidRDefault="0035125F" w:rsidP="0035125F">
            <w:r w:rsidRPr="0035125F">
              <w:t>      &lt;li&gt;Building Mini Web Development Projects&lt;/li&gt;</w:t>
            </w:r>
          </w:p>
          <w:p w14:paraId="382B5BD5" w14:textId="77777777" w:rsidR="0035125F" w:rsidRPr="0035125F" w:rsidRDefault="0035125F" w:rsidP="0035125F"/>
          <w:p w14:paraId="726EBB0A" w14:textId="77777777" w:rsidR="0035125F" w:rsidRPr="0035125F" w:rsidRDefault="0035125F" w:rsidP="0035125F">
            <w:r w:rsidRPr="0035125F">
              <w:t>  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1D0A6579" w14:textId="77777777" w:rsidR="0035125F" w:rsidRPr="0035125F" w:rsidRDefault="0035125F" w:rsidP="0035125F"/>
          <w:p w14:paraId="32E389BB" w14:textId="77777777" w:rsidR="0035125F" w:rsidRPr="0035125F" w:rsidRDefault="0035125F" w:rsidP="0035125F">
            <w:r w:rsidRPr="0035125F">
              <w:t>      &lt;li&gt;Practicing Python Programming Daily&lt;/li&gt;</w:t>
            </w:r>
          </w:p>
          <w:p w14:paraId="5E279C4E" w14:textId="77777777" w:rsidR="0035125F" w:rsidRPr="0035125F" w:rsidRDefault="0035125F" w:rsidP="0035125F"/>
          <w:p w14:paraId="30A44037" w14:textId="77777777" w:rsidR="0035125F" w:rsidRPr="0035125F" w:rsidRDefault="0035125F" w:rsidP="0035125F">
            <w:r w:rsidRPr="0035125F">
              <w:t>  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28405CB1" w14:textId="77777777" w:rsidR="0035125F" w:rsidRPr="0035125F" w:rsidRDefault="0035125F" w:rsidP="0035125F"/>
          <w:p w14:paraId="4830BC8E" w14:textId="77777777" w:rsidR="0035125F" w:rsidRPr="0035125F" w:rsidRDefault="0035125F" w:rsidP="0035125F">
            <w:r w:rsidRPr="0035125F">
              <w:t>      &lt;li&gt;Exploring New Software Technologies&lt;/li&gt;</w:t>
            </w:r>
          </w:p>
          <w:p w14:paraId="10BE6DA7" w14:textId="77777777" w:rsidR="0035125F" w:rsidRPr="0035125F" w:rsidRDefault="0035125F" w:rsidP="0035125F">
            <w:r w:rsidRPr="0035125F">
              <w:t>    &lt;/ul&gt;</w:t>
            </w:r>
          </w:p>
          <w:p w14:paraId="74815FE1" w14:textId="77777777" w:rsidR="0035125F" w:rsidRPr="0035125F" w:rsidRDefault="0035125F" w:rsidP="0035125F"/>
          <w:p w14:paraId="22482E21" w14:textId="77777777" w:rsidR="0035125F" w:rsidRPr="0035125F" w:rsidRDefault="0035125F" w:rsidP="0035125F">
            <w:r w:rsidRPr="0035125F">
              <w:t>    &lt;</w:t>
            </w:r>
            <w:proofErr w:type="spellStart"/>
            <w:r w:rsidRPr="0035125F">
              <w:t>br</w:t>
            </w:r>
            <w:proofErr w:type="spellEnd"/>
            <w:r w:rsidRPr="0035125F">
              <w:t xml:space="preserve"> /&gt;</w:t>
            </w:r>
          </w:p>
          <w:p w14:paraId="461E7756" w14:textId="77777777" w:rsidR="0035125F" w:rsidRPr="0035125F" w:rsidRDefault="0035125F" w:rsidP="0035125F"/>
          <w:p w14:paraId="19D505CC" w14:textId="77777777" w:rsidR="0035125F" w:rsidRPr="0035125F" w:rsidRDefault="0035125F" w:rsidP="0035125F">
            <w:r w:rsidRPr="0035125F">
              <w:t>    &lt;h2&gt;&lt;u&gt;Certificates Earned&lt;/u&gt;&lt;/h2&gt;</w:t>
            </w:r>
          </w:p>
          <w:p w14:paraId="1C4C17A3" w14:textId="77777777" w:rsidR="0035125F" w:rsidRPr="0035125F" w:rsidRDefault="0035125F" w:rsidP="0035125F"/>
          <w:p w14:paraId="2E33885B" w14:textId="77777777" w:rsidR="0035125F" w:rsidRPr="0035125F" w:rsidRDefault="0035125F" w:rsidP="0035125F">
            <w:r w:rsidRPr="0035125F">
              <w:lastRenderedPageBreak/>
              <w:t>    &lt;table border="1" width="70%" cellpadding="10"&gt;</w:t>
            </w:r>
          </w:p>
          <w:p w14:paraId="0A02D11F" w14:textId="77777777" w:rsidR="0035125F" w:rsidRPr="0035125F" w:rsidRDefault="0035125F" w:rsidP="0035125F">
            <w:r w:rsidRPr="0035125F">
              <w:t xml:space="preserve">      &lt;tr </w:t>
            </w:r>
            <w:proofErr w:type="spellStart"/>
            <w:r w:rsidRPr="0035125F">
              <w:t>bgcolor</w:t>
            </w:r>
            <w:proofErr w:type="spellEnd"/>
            <w:r w:rsidRPr="0035125F">
              <w:t>="</w:t>
            </w:r>
            <w:proofErr w:type="spellStart"/>
            <w:r w:rsidRPr="0035125F">
              <w:t>DarkSlateBlue</w:t>
            </w:r>
            <w:proofErr w:type="spellEnd"/>
            <w:r w:rsidRPr="0035125F">
              <w:t>"&gt;</w:t>
            </w:r>
          </w:p>
          <w:p w14:paraId="291D3F5F" w14:textId="77777777" w:rsidR="0035125F" w:rsidRPr="0035125F" w:rsidRDefault="0035125F" w:rsidP="0035125F">
            <w:r w:rsidRPr="0035125F">
              <w:t>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&gt;Year&lt;/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6214E053" w14:textId="77777777" w:rsidR="0035125F" w:rsidRPr="0035125F" w:rsidRDefault="0035125F" w:rsidP="0035125F">
            <w:r w:rsidRPr="0035125F">
              <w:t>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&gt;Certificate&lt;/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55EEAE90" w14:textId="77777777" w:rsidR="0035125F" w:rsidRPr="0035125F" w:rsidRDefault="0035125F" w:rsidP="0035125F">
            <w:r w:rsidRPr="0035125F">
              <w:t>        &lt;</w:t>
            </w:r>
            <w:proofErr w:type="spellStart"/>
            <w:r w:rsidRPr="0035125F">
              <w:t>th</w:t>
            </w:r>
            <w:proofErr w:type="spellEnd"/>
            <w:r w:rsidRPr="0035125F">
              <w:t>&gt;Organization&lt;/</w:t>
            </w:r>
            <w:proofErr w:type="spellStart"/>
            <w:r w:rsidRPr="0035125F">
              <w:t>th</w:t>
            </w:r>
            <w:proofErr w:type="spellEnd"/>
            <w:r w:rsidRPr="0035125F">
              <w:t>&gt;</w:t>
            </w:r>
          </w:p>
          <w:p w14:paraId="40AB9F0F" w14:textId="77777777" w:rsidR="0035125F" w:rsidRPr="0035125F" w:rsidRDefault="0035125F" w:rsidP="0035125F">
            <w:r w:rsidRPr="0035125F">
              <w:t>      &lt;/tr&gt;</w:t>
            </w:r>
          </w:p>
          <w:p w14:paraId="1301C6A3" w14:textId="77777777" w:rsidR="0035125F" w:rsidRPr="0035125F" w:rsidRDefault="0035125F" w:rsidP="0035125F"/>
          <w:p w14:paraId="462E19EE" w14:textId="77777777" w:rsidR="0035125F" w:rsidRPr="0035125F" w:rsidRDefault="0035125F" w:rsidP="0035125F">
            <w:r w:rsidRPr="0035125F">
              <w:t>      &lt;tr&gt;</w:t>
            </w:r>
          </w:p>
          <w:p w14:paraId="71A59A92" w14:textId="77777777" w:rsidR="0035125F" w:rsidRPr="0035125F" w:rsidRDefault="0035125F" w:rsidP="0035125F">
            <w:r w:rsidRPr="0035125F">
              <w:t>        &lt;td&gt;2025&lt;/td&gt;</w:t>
            </w:r>
          </w:p>
          <w:p w14:paraId="7927CE71" w14:textId="77777777" w:rsidR="0035125F" w:rsidRPr="0035125F" w:rsidRDefault="0035125F" w:rsidP="0035125F">
            <w:r w:rsidRPr="0035125F">
              <w:t>        &lt;td&gt;Python Full Stack Development&lt;/td&gt;</w:t>
            </w:r>
          </w:p>
          <w:p w14:paraId="0727CB8D" w14:textId="77777777" w:rsidR="0035125F" w:rsidRPr="0035125F" w:rsidRDefault="0035125F" w:rsidP="0035125F">
            <w:r w:rsidRPr="0035125F">
              <w:t>        &lt;td&gt;Coursera&lt;/td&gt;</w:t>
            </w:r>
          </w:p>
          <w:p w14:paraId="1CB89580" w14:textId="77777777" w:rsidR="0035125F" w:rsidRPr="0035125F" w:rsidRDefault="0035125F" w:rsidP="0035125F">
            <w:r w:rsidRPr="0035125F">
              <w:t>      &lt;/tr&gt;</w:t>
            </w:r>
          </w:p>
          <w:p w14:paraId="704C0898" w14:textId="77777777" w:rsidR="0035125F" w:rsidRPr="0035125F" w:rsidRDefault="0035125F" w:rsidP="0035125F"/>
          <w:p w14:paraId="2FF298CB" w14:textId="77777777" w:rsidR="0035125F" w:rsidRPr="0035125F" w:rsidRDefault="0035125F" w:rsidP="0035125F">
            <w:r w:rsidRPr="0035125F">
              <w:t>      &lt;tr&gt;</w:t>
            </w:r>
          </w:p>
          <w:p w14:paraId="08DC7B0B" w14:textId="77777777" w:rsidR="0035125F" w:rsidRPr="0035125F" w:rsidRDefault="0035125F" w:rsidP="0035125F">
            <w:r w:rsidRPr="0035125F">
              <w:t>        &lt;td&gt;2025&lt;/td&gt;</w:t>
            </w:r>
          </w:p>
          <w:p w14:paraId="0D68F991" w14:textId="77777777" w:rsidR="0035125F" w:rsidRPr="0035125F" w:rsidRDefault="0035125F" w:rsidP="0035125F">
            <w:r w:rsidRPr="0035125F">
              <w:t>        &lt;td&gt;Data analysis&lt;/td&gt;</w:t>
            </w:r>
          </w:p>
          <w:p w14:paraId="0F3AD55E" w14:textId="77777777" w:rsidR="0035125F" w:rsidRPr="0035125F" w:rsidRDefault="0035125F" w:rsidP="0035125F">
            <w:r w:rsidRPr="0035125F">
              <w:t>        &lt;td&gt;Udemy&lt;/td&gt;</w:t>
            </w:r>
          </w:p>
          <w:p w14:paraId="5F1838A2" w14:textId="77777777" w:rsidR="0035125F" w:rsidRPr="0035125F" w:rsidRDefault="0035125F" w:rsidP="0035125F">
            <w:r w:rsidRPr="0035125F">
              <w:t>      &lt;/tr&gt;</w:t>
            </w:r>
          </w:p>
          <w:p w14:paraId="3F41959D" w14:textId="77777777" w:rsidR="0035125F" w:rsidRPr="0035125F" w:rsidRDefault="0035125F" w:rsidP="0035125F"/>
          <w:p w14:paraId="52157E0D" w14:textId="77777777" w:rsidR="0035125F" w:rsidRPr="0035125F" w:rsidRDefault="0035125F" w:rsidP="0035125F">
            <w:r w:rsidRPr="0035125F">
              <w:t>      &lt;tr&gt;</w:t>
            </w:r>
          </w:p>
          <w:p w14:paraId="1D91A6A5" w14:textId="77777777" w:rsidR="0035125F" w:rsidRPr="0035125F" w:rsidRDefault="0035125F" w:rsidP="0035125F">
            <w:r w:rsidRPr="0035125F">
              <w:t>        &lt;td&gt;2024&lt;/td&gt;</w:t>
            </w:r>
          </w:p>
          <w:p w14:paraId="77B2CD52" w14:textId="77777777" w:rsidR="0035125F" w:rsidRPr="0035125F" w:rsidRDefault="0035125F" w:rsidP="0035125F">
            <w:r w:rsidRPr="0035125F">
              <w:t>        &lt;td&gt;Data Fundamentals&lt;/td&gt;</w:t>
            </w:r>
          </w:p>
          <w:p w14:paraId="217BCAA3" w14:textId="77777777" w:rsidR="0035125F" w:rsidRPr="0035125F" w:rsidRDefault="0035125F" w:rsidP="0035125F">
            <w:r w:rsidRPr="0035125F">
              <w:t xml:space="preserve">        &lt;td&gt;IBM </w:t>
            </w:r>
            <w:proofErr w:type="spellStart"/>
            <w:r w:rsidRPr="0035125F">
              <w:t>skillbuild</w:t>
            </w:r>
            <w:proofErr w:type="spellEnd"/>
            <w:r w:rsidRPr="0035125F">
              <w:t>&lt;/td&gt;</w:t>
            </w:r>
          </w:p>
          <w:p w14:paraId="25198ED5" w14:textId="77777777" w:rsidR="0035125F" w:rsidRPr="0035125F" w:rsidRDefault="0035125F" w:rsidP="0035125F">
            <w:r w:rsidRPr="0035125F">
              <w:t>      &lt;/tr&gt;</w:t>
            </w:r>
          </w:p>
          <w:p w14:paraId="60893D05" w14:textId="77777777" w:rsidR="0035125F" w:rsidRPr="0035125F" w:rsidRDefault="0035125F" w:rsidP="0035125F">
            <w:r w:rsidRPr="0035125F">
              <w:t>    &lt;/table&gt;</w:t>
            </w:r>
          </w:p>
          <w:p w14:paraId="0BF6D923" w14:textId="77777777" w:rsidR="0035125F" w:rsidRPr="0035125F" w:rsidRDefault="0035125F" w:rsidP="0035125F">
            <w:r w:rsidRPr="0035125F">
              <w:t>    &lt;hr /&gt;</w:t>
            </w:r>
          </w:p>
          <w:p w14:paraId="17F4D1E8" w14:textId="77777777" w:rsidR="0035125F" w:rsidRPr="0035125F" w:rsidRDefault="0035125F" w:rsidP="0035125F"/>
          <w:p w14:paraId="262581FB" w14:textId="77777777" w:rsidR="0035125F" w:rsidRPr="0035125F" w:rsidRDefault="0035125F" w:rsidP="0035125F">
            <w:r w:rsidRPr="0035125F">
              <w:t>    &lt;</w:t>
            </w:r>
            <w:proofErr w:type="spellStart"/>
            <w:r w:rsidRPr="0035125F">
              <w:t>center</w:t>
            </w:r>
            <w:proofErr w:type="spellEnd"/>
            <w:r w:rsidRPr="0035125F">
              <w:t>&gt;</w:t>
            </w:r>
          </w:p>
          <w:p w14:paraId="07F845B7" w14:textId="77777777" w:rsidR="0035125F" w:rsidRPr="0035125F" w:rsidRDefault="0035125F" w:rsidP="0035125F">
            <w:r w:rsidRPr="0035125F">
              <w:t xml:space="preserve">      &lt;p&gt;&amp;copy; 2026 Krishnasai </w:t>
            </w:r>
            <w:proofErr w:type="spellStart"/>
            <w:r w:rsidRPr="0035125F">
              <w:t>Doddapuneni</w:t>
            </w:r>
            <w:proofErr w:type="spellEnd"/>
            <w:r w:rsidRPr="0035125F">
              <w:t xml:space="preserve"> | HTML5 Portfolio Website&lt;/p&gt;</w:t>
            </w:r>
          </w:p>
          <w:p w14:paraId="5A97348D" w14:textId="77777777" w:rsidR="0035125F" w:rsidRPr="0035125F" w:rsidRDefault="0035125F" w:rsidP="0035125F">
            <w:r w:rsidRPr="0035125F">
              <w:t>    &lt;/</w:t>
            </w:r>
            <w:proofErr w:type="spellStart"/>
            <w:r w:rsidRPr="0035125F">
              <w:t>center</w:t>
            </w:r>
            <w:proofErr w:type="spellEnd"/>
            <w:r w:rsidRPr="0035125F">
              <w:t>&gt;</w:t>
            </w:r>
          </w:p>
          <w:p w14:paraId="75C7F277" w14:textId="77777777" w:rsidR="0035125F" w:rsidRPr="0035125F" w:rsidRDefault="0035125F" w:rsidP="0035125F">
            <w:r w:rsidRPr="0035125F">
              <w:t>  &lt;/body&gt;</w:t>
            </w:r>
          </w:p>
          <w:p w14:paraId="12ADB8FE" w14:textId="77777777" w:rsidR="0035125F" w:rsidRPr="0035125F" w:rsidRDefault="0035125F" w:rsidP="0035125F">
            <w:r w:rsidRPr="0035125F">
              <w:t>&lt;/html&gt;</w:t>
            </w:r>
          </w:p>
          <w:p w14:paraId="2D9EA232" w14:textId="77777777" w:rsidR="0035125F" w:rsidRPr="0035125F" w:rsidRDefault="0035125F" w:rsidP="0035125F">
            <w:pPr>
              <w:rPr>
                <w:b/>
                <w:bCs/>
                <w:lang w:val="en-IN"/>
              </w:rPr>
            </w:pPr>
          </w:p>
          <w:p w14:paraId="0031F15D" w14:textId="77777777" w:rsidR="009A55C7" w:rsidRDefault="009A55C7">
            <w:pPr>
              <w:rPr>
                <w:b/>
                <w:bCs/>
              </w:rPr>
            </w:pPr>
          </w:p>
        </w:tc>
      </w:tr>
    </w:tbl>
    <w:p w14:paraId="7B6C2C95" w14:textId="77777777" w:rsidR="009A55C7" w:rsidRPr="009A55C7" w:rsidRDefault="009A55C7">
      <w:pPr>
        <w:rPr>
          <w:b/>
          <w:bCs/>
        </w:rPr>
      </w:pPr>
    </w:p>
    <w:p w14:paraId="2D39A40B" w14:textId="3E03B917" w:rsidR="00F81F5E" w:rsidRPr="009A55C7" w:rsidRDefault="00AE48FB">
      <w:pPr>
        <w:rPr>
          <w:b/>
          <w:bCs/>
        </w:rPr>
      </w:pPr>
      <w:r w:rsidRPr="009A55C7">
        <w:rPr>
          <w:b/>
          <w:bCs/>
        </w:rPr>
        <w:t xml:space="preserve">7 </w:t>
      </w:r>
      <w:r w:rsidR="0035125F">
        <w:rPr>
          <w:b/>
          <w:bCs/>
        </w:rPr>
        <w:t>G</w:t>
      </w:r>
      <w:r w:rsidR="0035125F" w:rsidRPr="0035125F">
        <w:rPr>
          <w:b/>
          <w:bCs/>
        </w:rPr>
        <w:t>allery.html (Gallery Page)</w:t>
      </w:r>
      <w:r w:rsidR="0035125F">
        <w:rPr>
          <w:b/>
          <w:bCs/>
        </w:rPr>
        <w:t>:</w:t>
      </w:r>
    </w:p>
    <w:p w14:paraId="175714E3" w14:textId="23876FB3" w:rsidR="00F81F5E" w:rsidRDefault="0035125F">
      <w:r w:rsidRPr="0035125F">
        <w:t>Contains a collection of images related to personal activities and achievements.</w:t>
      </w:r>
    </w:p>
    <w:p w14:paraId="68649198" w14:textId="2CDFCA33" w:rsidR="004A6837" w:rsidRPr="004A6837" w:rsidRDefault="004A6837">
      <w:pPr>
        <w:rPr>
          <w:b/>
          <w:bCs/>
        </w:rPr>
      </w:pPr>
      <w:r w:rsidRPr="004A683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1BEFE8E0" w14:textId="77777777" w:rsidTr="009A55C7">
        <w:tc>
          <w:tcPr>
            <w:tcW w:w="8856" w:type="dxa"/>
          </w:tcPr>
          <w:p w14:paraId="4328BFAB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&lt;!doctype html&gt;</w:t>
            </w:r>
          </w:p>
          <w:p w14:paraId="0D4DE86D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&lt;html lang="</w:t>
            </w:r>
            <w:proofErr w:type="spellStart"/>
            <w:r w:rsidRPr="006062D8">
              <w:rPr>
                <w:lang w:val="en-IN"/>
              </w:rPr>
              <w:t>en</w:t>
            </w:r>
            <w:proofErr w:type="spellEnd"/>
            <w:r w:rsidRPr="006062D8">
              <w:rPr>
                <w:lang w:val="en-IN"/>
              </w:rPr>
              <w:t>"&gt;</w:t>
            </w:r>
          </w:p>
          <w:p w14:paraId="00DA6742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&lt;head&gt;</w:t>
            </w:r>
          </w:p>
          <w:p w14:paraId="55B7F14B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&lt;meta charset="UTF-8" /&gt;</w:t>
            </w:r>
          </w:p>
          <w:p w14:paraId="0CB0AB6F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&lt;meta name="viewport" content="width=device-width, initial-scale=1.0" /&gt;</w:t>
            </w:r>
          </w:p>
          <w:p w14:paraId="70AD707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&lt;title&gt;</w:t>
            </w:r>
            <w:proofErr w:type="spellStart"/>
            <w:r w:rsidRPr="006062D8">
              <w:rPr>
                <w:lang w:val="en-IN"/>
              </w:rPr>
              <w:t>Gallary</w:t>
            </w:r>
            <w:proofErr w:type="spellEnd"/>
            <w:r w:rsidRPr="006062D8">
              <w:rPr>
                <w:lang w:val="en-IN"/>
              </w:rPr>
              <w:t>&lt;/title&gt;</w:t>
            </w:r>
          </w:p>
          <w:p w14:paraId="48BFF5A5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&lt;/head&gt;</w:t>
            </w:r>
          </w:p>
          <w:p w14:paraId="073F9D2D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&lt;body </w:t>
            </w:r>
            <w:proofErr w:type="spellStart"/>
            <w:r w:rsidRPr="006062D8">
              <w:rPr>
                <w:i/>
                <w:iCs/>
                <w:lang w:val="en-IN"/>
              </w:rPr>
              <w:t>bgcolor</w:t>
            </w:r>
            <w:proofErr w:type="spellEnd"/>
            <w:r w:rsidRPr="006062D8">
              <w:rPr>
                <w:lang w:val="en-IN"/>
              </w:rPr>
              <w:t>="</w:t>
            </w:r>
            <w:proofErr w:type="spellStart"/>
            <w:r w:rsidRPr="006062D8">
              <w:rPr>
                <w:lang w:val="en-IN"/>
              </w:rPr>
              <w:t>PaleGreen</w:t>
            </w:r>
            <w:proofErr w:type="spellEnd"/>
            <w:r w:rsidRPr="006062D8">
              <w:rPr>
                <w:lang w:val="en-IN"/>
              </w:rPr>
              <w:t>"&gt;</w:t>
            </w:r>
          </w:p>
          <w:p w14:paraId="2E7D7FD8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lastRenderedPageBreak/>
              <w:t xml:space="preserve">    &lt;h1 </w:t>
            </w:r>
            <w:r w:rsidRPr="006062D8">
              <w:rPr>
                <w:i/>
                <w:iCs/>
                <w:lang w:val="en-IN"/>
              </w:rPr>
              <w:t>align</w:t>
            </w:r>
            <w:r w:rsidRPr="006062D8">
              <w:rPr>
                <w:lang w:val="en-IN"/>
              </w:rPr>
              <w:t>="</w:t>
            </w:r>
            <w:proofErr w:type="spellStart"/>
            <w:r w:rsidRPr="006062D8">
              <w:rPr>
                <w:lang w:val="en-IN"/>
              </w:rPr>
              <w:t>center</w:t>
            </w:r>
            <w:proofErr w:type="spellEnd"/>
            <w:r w:rsidRPr="006062D8">
              <w:rPr>
                <w:lang w:val="en-IN"/>
              </w:rPr>
              <w:t>"&gt;Gallery&lt;/h1&gt;</w:t>
            </w:r>
          </w:p>
          <w:p w14:paraId="1F9E59A9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&lt;nav </w:t>
            </w:r>
            <w:r w:rsidRPr="006062D8">
              <w:rPr>
                <w:i/>
                <w:iCs/>
                <w:lang w:val="en-IN"/>
              </w:rPr>
              <w:t>align</w:t>
            </w:r>
            <w:r w:rsidRPr="006062D8">
              <w:rPr>
                <w:lang w:val="en-IN"/>
              </w:rPr>
              <w:t>="</w:t>
            </w:r>
            <w:proofErr w:type="spellStart"/>
            <w:r w:rsidRPr="006062D8">
              <w:rPr>
                <w:lang w:val="en-IN"/>
              </w:rPr>
              <w:t>center</w:t>
            </w:r>
            <w:proofErr w:type="spellEnd"/>
            <w:r w:rsidRPr="006062D8">
              <w:rPr>
                <w:lang w:val="en-IN"/>
              </w:rPr>
              <w:t>"&gt;</w:t>
            </w:r>
          </w:p>
          <w:p w14:paraId="18E27A38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 xml:space="preserve">="index.html"&gt;Home&lt;/a&gt; |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="about.html"&gt;About&lt;/a&gt; |</w:t>
            </w:r>
          </w:p>
          <w:p w14:paraId="4377774F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="education.html"&gt;Education&lt;/a&gt; |</w:t>
            </w:r>
          </w:p>
          <w:p w14:paraId="5928D7AE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 xml:space="preserve">="skills.html"&gt;Skills&lt;/a&gt; |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="projects.html"&gt;Projects&lt;/a&gt; |</w:t>
            </w:r>
          </w:p>
          <w:p w14:paraId="0EE7211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="achievements.html"&gt;Achievements&lt;/a&gt; |</w:t>
            </w:r>
          </w:p>
          <w:p w14:paraId="53ECC133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="gallery.html"&gt;Gallery&lt;/a&gt; |</w:t>
            </w:r>
          </w:p>
          <w:p w14:paraId="3CBC9F90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="contact.html"&gt;Contact&lt;/a&gt;</w:t>
            </w:r>
          </w:p>
          <w:p w14:paraId="2B422F9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&lt;/nav&gt;</w:t>
            </w:r>
          </w:p>
          <w:p w14:paraId="2528198F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&lt;hr /&gt;</w:t>
            </w:r>
          </w:p>
          <w:p w14:paraId="0E693FCB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&lt;h2&gt;&lt;u&gt;Project Gallery&lt;/u&gt;&lt;/h2&gt;</w:t>
            </w:r>
          </w:p>
          <w:p w14:paraId="76C1151A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</w:t>
            </w:r>
            <w:proofErr w:type="spellStart"/>
            <w:r w:rsidRPr="006062D8">
              <w:rPr>
                <w:lang w:val="en-IN"/>
              </w:rPr>
              <w:t>img</w:t>
            </w:r>
            <w:proofErr w:type="spellEnd"/>
            <w:r w:rsidRPr="006062D8">
              <w:rPr>
                <w:lang w:val="en-IN"/>
              </w:rPr>
              <w:t xml:space="preserve"> </w:t>
            </w:r>
            <w:proofErr w:type="spellStart"/>
            <w:r w:rsidRPr="006062D8">
              <w:rPr>
                <w:lang w:val="en-IN"/>
              </w:rPr>
              <w:t>src</w:t>
            </w:r>
            <w:proofErr w:type="spellEnd"/>
            <w:r w:rsidRPr="006062D8">
              <w:rPr>
                <w:lang w:val="en-IN"/>
              </w:rPr>
              <w:t>="gallarypic4.png" alt="project/image" width="40%" height="400" /&gt;</w:t>
            </w:r>
          </w:p>
          <w:p w14:paraId="685375C9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</w:t>
            </w:r>
            <w:proofErr w:type="spellStart"/>
            <w:r w:rsidRPr="006062D8">
              <w:rPr>
                <w:lang w:val="en-IN"/>
              </w:rPr>
              <w:t>img</w:t>
            </w:r>
            <w:proofErr w:type="spellEnd"/>
            <w:r w:rsidRPr="006062D8">
              <w:rPr>
                <w:lang w:val="en-IN"/>
              </w:rPr>
              <w:t xml:space="preserve"> </w:t>
            </w:r>
            <w:proofErr w:type="spellStart"/>
            <w:r w:rsidRPr="006062D8">
              <w:rPr>
                <w:lang w:val="en-IN"/>
              </w:rPr>
              <w:t>src</w:t>
            </w:r>
            <w:proofErr w:type="spellEnd"/>
            <w:r w:rsidRPr="006062D8">
              <w:rPr>
                <w:lang w:val="en-IN"/>
              </w:rPr>
              <w:t>="gallarypic3.png" alt="image" width="40%" height="400" /&gt;</w:t>
            </w:r>
          </w:p>
          <w:p w14:paraId="64DA9D39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</w:t>
            </w:r>
            <w:proofErr w:type="spellStart"/>
            <w:r w:rsidRPr="006062D8">
              <w:rPr>
                <w:lang w:val="en-IN"/>
              </w:rPr>
              <w:t>img</w:t>
            </w:r>
            <w:proofErr w:type="spellEnd"/>
            <w:r w:rsidRPr="006062D8">
              <w:rPr>
                <w:lang w:val="en-IN"/>
              </w:rPr>
              <w:t xml:space="preserve"> </w:t>
            </w:r>
            <w:proofErr w:type="spellStart"/>
            <w:r w:rsidRPr="006062D8">
              <w:rPr>
                <w:lang w:val="en-IN"/>
              </w:rPr>
              <w:t>src</w:t>
            </w:r>
            <w:proofErr w:type="spellEnd"/>
            <w:r w:rsidRPr="006062D8">
              <w:rPr>
                <w:lang w:val="en-IN"/>
              </w:rPr>
              <w:t>="gallarypic1.jpeg" alt="jpg" width="40%" height="400" /&gt;</w:t>
            </w:r>
          </w:p>
          <w:p w14:paraId="31CE818E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</w:t>
            </w:r>
            <w:proofErr w:type="spellStart"/>
            <w:r w:rsidRPr="006062D8">
              <w:rPr>
                <w:lang w:val="en-IN"/>
              </w:rPr>
              <w:t>img</w:t>
            </w:r>
            <w:proofErr w:type="spellEnd"/>
            <w:r w:rsidRPr="006062D8">
              <w:rPr>
                <w:lang w:val="en-IN"/>
              </w:rPr>
              <w:t xml:space="preserve"> </w:t>
            </w:r>
            <w:proofErr w:type="spellStart"/>
            <w:r w:rsidRPr="006062D8">
              <w:rPr>
                <w:lang w:val="en-IN"/>
              </w:rPr>
              <w:t>src</w:t>
            </w:r>
            <w:proofErr w:type="spellEnd"/>
            <w:r w:rsidRPr="006062D8">
              <w:rPr>
                <w:lang w:val="en-IN"/>
              </w:rPr>
              <w:t>="gallarypic2.png" alt="jpg" width="40%" height="400" /&gt;</w:t>
            </w:r>
          </w:p>
          <w:p w14:paraId="5A4CE300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</w:t>
            </w:r>
            <w:proofErr w:type="spellStart"/>
            <w:r w:rsidRPr="006062D8">
              <w:rPr>
                <w:lang w:val="en-IN"/>
              </w:rPr>
              <w:t>img</w:t>
            </w:r>
            <w:proofErr w:type="spellEnd"/>
            <w:r w:rsidRPr="006062D8">
              <w:rPr>
                <w:lang w:val="en-IN"/>
              </w:rPr>
              <w:t xml:space="preserve"> </w:t>
            </w:r>
            <w:proofErr w:type="spellStart"/>
            <w:r w:rsidRPr="006062D8">
              <w:rPr>
                <w:lang w:val="en-IN"/>
              </w:rPr>
              <w:t>src</w:t>
            </w:r>
            <w:proofErr w:type="spellEnd"/>
            <w:r w:rsidRPr="006062D8">
              <w:rPr>
                <w:lang w:val="en-IN"/>
              </w:rPr>
              <w:t>="project2.png" alt="jpg" width="100%" height="400" /&gt;</w:t>
            </w:r>
          </w:p>
          <w:p w14:paraId="52AD5C9A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&lt;hr /&gt;</w:t>
            </w:r>
          </w:p>
          <w:p w14:paraId="5FC66579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&lt;/body&gt;</w:t>
            </w:r>
          </w:p>
          <w:p w14:paraId="592FB18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&lt;/html&gt;</w:t>
            </w:r>
          </w:p>
          <w:p w14:paraId="15B9F7A3" w14:textId="77777777" w:rsidR="006062D8" w:rsidRPr="006062D8" w:rsidRDefault="006062D8" w:rsidP="006062D8">
            <w:pPr>
              <w:rPr>
                <w:lang w:val="en-IN"/>
              </w:rPr>
            </w:pPr>
          </w:p>
          <w:p w14:paraId="390BFCD9" w14:textId="77777777" w:rsidR="009A55C7" w:rsidRDefault="009A55C7"/>
        </w:tc>
      </w:tr>
    </w:tbl>
    <w:p w14:paraId="7E4444B4" w14:textId="77777777" w:rsidR="009A55C7" w:rsidRDefault="009A55C7"/>
    <w:p w14:paraId="7501F866" w14:textId="01417974" w:rsidR="006062D8" w:rsidRDefault="00AE48FB">
      <w:pPr>
        <w:rPr>
          <w:b/>
          <w:bCs/>
        </w:rPr>
      </w:pPr>
      <w:r w:rsidRPr="009A55C7">
        <w:rPr>
          <w:b/>
          <w:bCs/>
        </w:rPr>
        <w:t xml:space="preserve">8 </w:t>
      </w:r>
      <w:r w:rsidR="006062D8">
        <w:rPr>
          <w:b/>
          <w:bCs/>
        </w:rPr>
        <w:t>C</w:t>
      </w:r>
      <w:r w:rsidR="006062D8" w:rsidRPr="006062D8">
        <w:rPr>
          <w:b/>
          <w:bCs/>
        </w:rPr>
        <w:t>ontact.html (Contact Page)</w:t>
      </w:r>
      <w:r w:rsidR="006062D8">
        <w:rPr>
          <w:b/>
          <w:bCs/>
        </w:rPr>
        <w:t>:</w:t>
      </w:r>
    </w:p>
    <w:p w14:paraId="61EE319F" w14:textId="0BF767AD" w:rsidR="00F81F5E" w:rsidRDefault="006062D8">
      <w:r w:rsidRPr="006062D8">
        <w:t>Provides contact information and allows visitors to connect easily.</w:t>
      </w:r>
    </w:p>
    <w:p w14:paraId="15BCDBF6" w14:textId="4CD3B528" w:rsidR="004A6837" w:rsidRPr="004A6837" w:rsidRDefault="004A6837">
      <w:pPr>
        <w:rPr>
          <w:b/>
          <w:bCs/>
        </w:rPr>
      </w:pPr>
      <w:r w:rsidRPr="004A683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13783296" w14:textId="77777777" w:rsidTr="009A55C7">
        <w:tc>
          <w:tcPr>
            <w:tcW w:w="8856" w:type="dxa"/>
          </w:tcPr>
          <w:p w14:paraId="7C2DC4C2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&lt;!DOCTYPE html&gt;</w:t>
            </w:r>
          </w:p>
          <w:p w14:paraId="02E2426A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&lt;html lang="</w:t>
            </w:r>
            <w:proofErr w:type="spellStart"/>
            <w:r w:rsidRPr="006062D8">
              <w:rPr>
                <w:lang w:val="en-IN"/>
              </w:rPr>
              <w:t>en</w:t>
            </w:r>
            <w:proofErr w:type="spellEnd"/>
            <w:r w:rsidRPr="006062D8">
              <w:rPr>
                <w:lang w:val="en-IN"/>
              </w:rPr>
              <w:t>"&gt;</w:t>
            </w:r>
          </w:p>
          <w:p w14:paraId="3D1A85CB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&lt;head&gt;</w:t>
            </w:r>
          </w:p>
          <w:p w14:paraId="3D8B99CF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&lt;meta charset="UTF-8"&gt;</w:t>
            </w:r>
          </w:p>
          <w:p w14:paraId="2F987B9B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&lt;meta name="viewport" content="width=device-width, initial-scale=1.0"&gt;</w:t>
            </w:r>
          </w:p>
          <w:p w14:paraId="07CAC83F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&lt;title&gt;Contact&lt;/title&gt;</w:t>
            </w:r>
          </w:p>
          <w:p w14:paraId="0970D1B0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&lt;/head&gt;</w:t>
            </w:r>
          </w:p>
          <w:p w14:paraId="4828F446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&lt;body </w:t>
            </w:r>
            <w:proofErr w:type="spellStart"/>
            <w:r w:rsidRPr="006062D8">
              <w:rPr>
                <w:i/>
                <w:iCs/>
                <w:lang w:val="en-IN"/>
              </w:rPr>
              <w:t>bgcolor</w:t>
            </w:r>
            <w:proofErr w:type="spellEnd"/>
            <w:r w:rsidRPr="006062D8">
              <w:rPr>
                <w:lang w:val="en-IN"/>
              </w:rPr>
              <w:t>="</w:t>
            </w:r>
            <w:proofErr w:type="spellStart"/>
            <w:r w:rsidRPr="006062D8">
              <w:rPr>
                <w:lang w:val="en-IN"/>
              </w:rPr>
              <w:t>PaleTurquoise</w:t>
            </w:r>
            <w:proofErr w:type="spellEnd"/>
            <w:r w:rsidRPr="006062D8">
              <w:rPr>
                <w:lang w:val="en-IN"/>
              </w:rPr>
              <w:t>"&gt;</w:t>
            </w:r>
          </w:p>
          <w:p w14:paraId="66300921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&lt;h1 </w:t>
            </w:r>
            <w:r w:rsidRPr="006062D8">
              <w:rPr>
                <w:i/>
                <w:iCs/>
                <w:lang w:val="en-IN"/>
              </w:rPr>
              <w:t>align</w:t>
            </w:r>
            <w:r w:rsidRPr="006062D8">
              <w:rPr>
                <w:lang w:val="en-IN"/>
              </w:rPr>
              <w:t>="</w:t>
            </w:r>
            <w:proofErr w:type="spellStart"/>
            <w:r w:rsidRPr="006062D8">
              <w:rPr>
                <w:lang w:val="en-IN"/>
              </w:rPr>
              <w:t>center</w:t>
            </w:r>
            <w:proofErr w:type="spellEnd"/>
            <w:r w:rsidRPr="006062D8">
              <w:rPr>
                <w:lang w:val="en-IN"/>
              </w:rPr>
              <w:t>"&gt;Contact Me&lt;/h1&gt;</w:t>
            </w:r>
          </w:p>
          <w:p w14:paraId="5BDB1FD0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&lt;nav </w:t>
            </w:r>
            <w:r w:rsidRPr="006062D8">
              <w:rPr>
                <w:i/>
                <w:iCs/>
                <w:lang w:val="en-IN"/>
              </w:rPr>
              <w:t>align</w:t>
            </w:r>
            <w:r w:rsidRPr="006062D8">
              <w:rPr>
                <w:lang w:val="en-IN"/>
              </w:rPr>
              <w:t>="</w:t>
            </w:r>
            <w:proofErr w:type="spellStart"/>
            <w:r w:rsidRPr="006062D8">
              <w:rPr>
                <w:lang w:val="en-IN"/>
              </w:rPr>
              <w:t>center</w:t>
            </w:r>
            <w:proofErr w:type="spellEnd"/>
            <w:r w:rsidRPr="006062D8">
              <w:rPr>
                <w:lang w:val="en-IN"/>
              </w:rPr>
              <w:t>"&gt;</w:t>
            </w:r>
          </w:p>
          <w:p w14:paraId="00604CD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 xml:space="preserve">="index.html"&gt;Home&lt;/a&gt; |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="about.html"&gt;About&lt;/a&gt; |</w:t>
            </w:r>
          </w:p>
          <w:p w14:paraId="09700177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="education.html"&gt;Education&lt;/a&gt; |</w:t>
            </w:r>
          </w:p>
          <w:p w14:paraId="28F4D84C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 xml:space="preserve">="skills.html"&gt;Skills&lt;/a&gt; |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="projects.html"&gt;Projects&lt;/a&gt; |</w:t>
            </w:r>
          </w:p>
          <w:p w14:paraId="541AA7F3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="achievements.html"&gt;Achievements&lt;/a&gt; |</w:t>
            </w:r>
          </w:p>
          <w:p w14:paraId="1DAA09C1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="gallery.html"&gt;Gallery&lt;/a&gt; |</w:t>
            </w:r>
          </w:p>
          <w:p w14:paraId="1F4505A2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 xml:space="preserve">      &lt;a </w:t>
            </w:r>
            <w:proofErr w:type="spellStart"/>
            <w:r w:rsidRPr="006062D8">
              <w:rPr>
                <w:lang w:val="en-IN"/>
              </w:rPr>
              <w:t>href</w:t>
            </w:r>
            <w:proofErr w:type="spellEnd"/>
            <w:r w:rsidRPr="006062D8">
              <w:rPr>
                <w:lang w:val="en-IN"/>
              </w:rPr>
              <w:t>="contact.html"&gt;Contact&lt;/a&gt;</w:t>
            </w:r>
          </w:p>
          <w:p w14:paraId="35F5ED7F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&lt;/nav&gt;</w:t>
            </w:r>
          </w:p>
          <w:p w14:paraId="36A4EC37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&lt;hr /&gt;</w:t>
            </w:r>
          </w:p>
          <w:p w14:paraId="7006D3F7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&lt;h2&gt;&lt;u&gt;Contact Information&lt;/u&gt;&lt;/h2&gt;</w:t>
            </w:r>
          </w:p>
          <w:p w14:paraId="50FEB0B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&lt;table&gt;</w:t>
            </w:r>
          </w:p>
          <w:p w14:paraId="55CDBA89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&lt;tr&gt;</w:t>
            </w:r>
          </w:p>
          <w:p w14:paraId="507A0F1B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lastRenderedPageBreak/>
              <w:t>            &lt;td&gt;&lt;b&gt;Name:&lt;/b&gt;&lt;/td&gt;</w:t>
            </w:r>
          </w:p>
          <w:p w14:paraId="75A269E1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&lt;td&gt;</w:t>
            </w:r>
            <w:proofErr w:type="spellStart"/>
            <w:r w:rsidRPr="006062D8">
              <w:rPr>
                <w:lang w:val="en-IN"/>
              </w:rPr>
              <w:t>D.Krishna</w:t>
            </w:r>
            <w:proofErr w:type="spellEnd"/>
            <w:r w:rsidRPr="006062D8">
              <w:rPr>
                <w:lang w:val="en-IN"/>
              </w:rPr>
              <w:t xml:space="preserve"> sai&lt;/td&gt;</w:t>
            </w:r>
          </w:p>
          <w:p w14:paraId="72C4CC3B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&lt;/tr&gt;</w:t>
            </w:r>
          </w:p>
          <w:p w14:paraId="02DBD811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&lt;tr&gt;</w:t>
            </w:r>
          </w:p>
          <w:p w14:paraId="46FCB58E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&lt;td&gt;&lt;b&gt;Phone:&lt;/b&gt;&lt;/td&gt;</w:t>
            </w:r>
          </w:p>
          <w:p w14:paraId="67CDD6F6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&lt;td&gt;6300096147&lt;/td&gt;</w:t>
            </w:r>
          </w:p>
          <w:p w14:paraId="5EBC8C0F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&lt;/tr&gt;</w:t>
            </w:r>
          </w:p>
          <w:p w14:paraId="0255FC7C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&lt;tr&gt;</w:t>
            </w:r>
          </w:p>
          <w:p w14:paraId="37C3DD2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&lt;td&gt;&lt;b&gt;Email:&lt;/b&gt;&lt;/td&gt;</w:t>
            </w:r>
          </w:p>
          <w:p w14:paraId="70077B7B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&lt;td&gt;krishnasaidoddapuneni@gmail.comgmail.com&lt;/td&gt;</w:t>
            </w:r>
          </w:p>
          <w:p w14:paraId="6A190083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&lt;/tr&gt;</w:t>
            </w:r>
          </w:p>
          <w:p w14:paraId="5C3591E8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&lt;tr&gt;</w:t>
            </w:r>
          </w:p>
          <w:p w14:paraId="0E2B55D7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&lt;td&gt;&lt;b&gt;</w:t>
            </w:r>
            <w:proofErr w:type="spellStart"/>
            <w:r w:rsidRPr="006062D8">
              <w:rPr>
                <w:lang w:val="en-IN"/>
              </w:rPr>
              <w:t>Linkedin</w:t>
            </w:r>
            <w:proofErr w:type="spellEnd"/>
            <w:r w:rsidRPr="006062D8">
              <w:rPr>
                <w:lang w:val="en-IN"/>
              </w:rPr>
              <w:t xml:space="preserve"> :&lt;/b&gt;&lt;/td&gt;&amp;</w:t>
            </w:r>
            <w:proofErr w:type="spellStart"/>
            <w:r w:rsidRPr="006062D8">
              <w:rPr>
                <w:lang w:val="en-IN"/>
              </w:rPr>
              <w:t>nbsp</w:t>
            </w:r>
            <w:proofErr w:type="spellEnd"/>
            <w:r w:rsidRPr="006062D8">
              <w:rPr>
                <w:lang w:val="en-IN"/>
              </w:rPr>
              <w:t>;</w:t>
            </w:r>
          </w:p>
          <w:p w14:paraId="2F88C371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&lt;td&gt; &lt;a href="Linkedin.com/in/krishnasai"&gt;Linkedin.com/in/krishnasai&lt;/a&gt;&lt;/td&gt;</w:t>
            </w:r>
          </w:p>
          <w:p w14:paraId="2CBE919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&lt;/tr&gt;</w:t>
            </w:r>
          </w:p>
          <w:p w14:paraId="25E3B83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&lt;tr&gt;</w:t>
            </w:r>
          </w:p>
          <w:p w14:paraId="2C1E69C6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&lt;td&gt;&lt;b&gt;Address:&lt;/b&gt;&lt;/td&gt;</w:t>
            </w:r>
          </w:p>
          <w:p w14:paraId="25CCA45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&lt;td&gt;</w:t>
            </w:r>
            <w:proofErr w:type="spellStart"/>
            <w:proofErr w:type="gramStart"/>
            <w:r w:rsidRPr="006062D8">
              <w:rPr>
                <w:lang w:val="en-IN"/>
              </w:rPr>
              <w:t>Kallur,Khammam</w:t>
            </w:r>
            <w:proofErr w:type="spellEnd"/>
            <w:proofErr w:type="gramEnd"/>
            <w:r w:rsidRPr="006062D8">
              <w:rPr>
                <w:lang w:val="en-IN"/>
              </w:rPr>
              <w:t>(District</w:t>
            </w:r>
            <w:proofErr w:type="gramStart"/>
            <w:r w:rsidRPr="006062D8">
              <w:rPr>
                <w:lang w:val="en-IN"/>
              </w:rPr>
              <w:t>),Telangana</w:t>
            </w:r>
            <w:proofErr w:type="gramEnd"/>
            <w:r w:rsidRPr="006062D8">
              <w:rPr>
                <w:lang w:val="en-IN"/>
              </w:rPr>
              <w:t>,Pincode:507209&lt;/td&gt;</w:t>
            </w:r>
          </w:p>
          <w:p w14:paraId="36C8E45C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&lt;/tr&gt;</w:t>
            </w:r>
          </w:p>
          <w:p w14:paraId="53ED7FF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&lt;/table&gt;</w:t>
            </w:r>
          </w:p>
          <w:p w14:paraId="59528802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&lt;hr&gt;</w:t>
            </w:r>
          </w:p>
          <w:p w14:paraId="4E38A2CC" w14:textId="77777777" w:rsidR="006062D8" w:rsidRPr="006062D8" w:rsidRDefault="006062D8" w:rsidP="006062D8">
            <w:pPr>
              <w:rPr>
                <w:lang w:val="en-IN"/>
              </w:rPr>
            </w:pPr>
          </w:p>
          <w:p w14:paraId="6DCA3F6D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&lt;h2&gt;&lt;u&gt;Contact Form&lt;/u&gt;&lt;/h2&gt;</w:t>
            </w:r>
          </w:p>
          <w:p w14:paraId="02F03834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&lt;form method="post" action="#"&gt;</w:t>
            </w:r>
          </w:p>
          <w:p w14:paraId="54A8E341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</w:t>
            </w:r>
            <w:proofErr w:type="spellStart"/>
            <w:r w:rsidRPr="006062D8">
              <w:rPr>
                <w:lang w:val="en-IN"/>
              </w:rPr>
              <w:t>fieldset</w:t>
            </w:r>
            <w:proofErr w:type="spellEnd"/>
            <w:r w:rsidRPr="006062D8">
              <w:rPr>
                <w:lang w:val="en-IN"/>
              </w:rPr>
              <w:t>&gt;</w:t>
            </w:r>
          </w:p>
          <w:p w14:paraId="6E230F93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&lt;legend&gt;Send Message&lt;/legend&gt;</w:t>
            </w:r>
          </w:p>
          <w:p w14:paraId="52197EE0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&lt;label&gt;Name: &lt;input type="text" name="name" required&gt;&lt;/label&gt;&lt;</w:t>
            </w:r>
            <w:proofErr w:type="spellStart"/>
            <w:r w:rsidRPr="006062D8">
              <w:rPr>
                <w:lang w:val="en-IN"/>
              </w:rPr>
              <w:t>br</w:t>
            </w:r>
            <w:proofErr w:type="spellEnd"/>
            <w:r w:rsidRPr="006062D8">
              <w:rPr>
                <w:lang w:val="en-IN"/>
              </w:rPr>
              <w:t>&gt;&lt;</w:t>
            </w:r>
            <w:proofErr w:type="spellStart"/>
            <w:r w:rsidRPr="006062D8">
              <w:rPr>
                <w:lang w:val="en-IN"/>
              </w:rPr>
              <w:t>br</w:t>
            </w:r>
            <w:proofErr w:type="spellEnd"/>
            <w:r w:rsidRPr="006062D8">
              <w:rPr>
                <w:lang w:val="en-IN"/>
              </w:rPr>
              <w:t>&gt;</w:t>
            </w:r>
          </w:p>
          <w:p w14:paraId="3725369C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&lt;label&gt;Email: &lt;input type="email" name="email" required&gt;&lt;/label&gt;&lt;</w:t>
            </w:r>
            <w:proofErr w:type="spellStart"/>
            <w:r w:rsidRPr="006062D8">
              <w:rPr>
                <w:lang w:val="en-IN"/>
              </w:rPr>
              <w:t>br</w:t>
            </w:r>
            <w:proofErr w:type="spellEnd"/>
            <w:r w:rsidRPr="006062D8">
              <w:rPr>
                <w:lang w:val="en-IN"/>
              </w:rPr>
              <w:t>&gt;&lt;</w:t>
            </w:r>
            <w:proofErr w:type="spellStart"/>
            <w:r w:rsidRPr="006062D8">
              <w:rPr>
                <w:lang w:val="en-IN"/>
              </w:rPr>
              <w:t>br</w:t>
            </w:r>
            <w:proofErr w:type="spellEnd"/>
            <w:r w:rsidRPr="006062D8">
              <w:rPr>
                <w:lang w:val="en-IN"/>
              </w:rPr>
              <w:t>&gt;</w:t>
            </w:r>
          </w:p>
          <w:p w14:paraId="29ACD358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&lt;label&gt;Message:&lt;</w:t>
            </w:r>
            <w:proofErr w:type="spellStart"/>
            <w:r w:rsidRPr="006062D8">
              <w:rPr>
                <w:lang w:val="en-IN"/>
              </w:rPr>
              <w:t>br</w:t>
            </w:r>
            <w:proofErr w:type="spellEnd"/>
            <w:r w:rsidRPr="006062D8">
              <w:rPr>
                <w:lang w:val="en-IN"/>
              </w:rPr>
              <w:t>&gt;</w:t>
            </w:r>
          </w:p>
          <w:p w14:paraId="6634942F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</w:t>
            </w:r>
            <w:proofErr w:type="spellStart"/>
            <w:r w:rsidRPr="006062D8">
              <w:rPr>
                <w:lang w:val="en-IN"/>
              </w:rPr>
              <w:t>textarea</w:t>
            </w:r>
            <w:proofErr w:type="spellEnd"/>
            <w:r w:rsidRPr="006062D8">
              <w:rPr>
                <w:lang w:val="en-IN"/>
              </w:rPr>
              <w:t xml:space="preserve"> rows="4" cols="40" placeholder="type here..."&gt;&lt;/</w:t>
            </w:r>
            <w:proofErr w:type="spellStart"/>
            <w:r w:rsidRPr="006062D8">
              <w:rPr>
                <w:lang w:val="en-IN"/>
              </w:rPr>
              <w:t>textarea</w:t>
            </w:r>
            <w:proofErr w:type="spellEnd"/>
            <w:r w:rsidRPr="006062D8">
              <w:rPr>
                <w:lang w:val="en-IN"/>
              </w:rPr>
              <w:t>&gt;</w:t>
            </w:r>
          </w:p>
          <w:p w14:paraId="0A25B847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&lt;/label&gt;&lt;</w:t>
            </w:r>
            <w:proofErr w:type="spellStart"/>
            <w:r w:rsidRPr="006062D8">
              <w:rPr>
                <w:lang w:val="en-IN"/>
              </w:rPr>
              <w:t>br</w:t>
            </w:r>
            <w:proofErr w:type="spellEnd"/>
            <w:r w:rsidRPr="006062D8">
              <w:rPr>
                <w:lang w:val="en-IN"/>
              </w:rPr>
              <w:t>&gt;&lt;</w:t>
            </w:r>
            <w:proofErr w:type="spellStart"/>
            <w:r w:rsidRPr="006062D8">
              <w:rPr>
                <w:lang w:val="en-IN"/>
              </w:rPr>
              <w:t>br</w:t>
            </w:r>
            <w:proofErr w:type="spellEnd"/>
            <w:r w:rsidRPr="006062D8">
              <w:rPr>
                <w:lang w:val="en-IN"/>
              </w:rPr>
              <w:t>&gt;</w:t>
            </w:r>
          </w:p>
          <w:p w14:paraId="641B302A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&lt;input type="submit" value="submit"&gt;</w:t>
            </w:r>
          </w:p>
          <w:p w14:paraId="0213BA31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    &lt;input type="reset" value="reset"&gt;</w:t>
            </w:r>
          </w:p>
          <w:p w14:paraId="49DA91BD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    &lt;/</w:t>
            </w:r>
            <w:proofErr w:type="spellStart"/>
            <w:r w:rsidRPr="006062D8">
              <w:rPr>
                <w:lang w:val="en-IN"/>
              </w:rPr>
              <w:t>fieldset</w:t>
            </w:r>
            <w:proofErr w:type="spellEnd"/>
            <w:r w:rsidRPr="006062D8">
              <w:rPr>
                <w:lang w:val="en-IN"/>
              </w:rPr>
              <w:t>&gt;</w:t>
            </w:r>
          </w:p>
          <w:p w14:paraId="6115D262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&lt;/form&gt;</w:t>
            </w:r>
          </w:p>
          <w:p w14:paraId="1D34D877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&lt;hr&gt;</w:t>
            </w:r>
          </w:p>
          <w:p w14:paraId="0F60FF10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&lt;h2&gt;&lt;u&gt;Location&lt;/u&gt;&lt;/h2&gt;</w:t>
            </w:r>
          </w:p>
          <w:p w14:paraId="1725B446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    &lt;</w:t>
            </w:r>
            <w:proofErr w:type="spellStart"/>
            <w:r w:rsidRPr="006062D8">
              <w:rPr>
                <w:lang w:val="en-IN"/>
              </w:rPr>
              <w:t>iframe</w:t>
            </w:r>
            <w:proofErr w:type="spellEnd"/>
            <w:r w:rsidRPr="006062D8">
              <w:rPr>
                <w:lang w:val="en-IN"/>
              </w:rPr>
              <w:t xml:space="preserve"> src="https://www.google.com/maps/embed?pb=!1m18!1m12!1m3!1d3804.792656923162!2d78.39356797527964!3d17.517408483392096!2m3!1f0!2f0!3f0!3m2!1i1024!2i768!4f13.1!3m3!1m2!1s0x3bcb8f0039aee4b5%3A0x16def01e0137a86b!2sJNTU%20Pragathi%20Nagar%20road%20MNR!5e0!3m2!1sen!2sin!4v1781864329837!5m2!1sen!2sin" width="600" height="450" style="border:0;" </w:t>
            </w:r>
            <w:proofErr w:type="spellStart"/>
            <w:r w:rsidRPr="006062D8">
              <w:rPr>
                <w:lang w:val="en-IN"/>
              </w:rPr>
              <w:t>allowfullscreen</w:t>
            </w:r>
            <w:proofErr w:type="spellEnd"/>
            <w:r w:rsidRPr="006062D8">
              <w:rPr>
                <w:lang w:val="en-IN"/>
              </w:rPr>
              <w:t xml:space="preserve">="" loading="lazy" </w:t>
            </w:r>
            <w:proofErr w:type="spellStart"/>
            <w:r w:rsidRPr="006062D8">
              <w:rPr>
                <w:lang w:val="en-IN"/>
              </w:rPr>
              <w:t>referrerpolicy</w:t>
            </w:r>
            <w:proofErr w:type="spellEnd"/>
            <w:r w:rsidRPr="006062D8">
              <w:rPr>
                <w:lang w:val="en-IN"/>
              </w:rPr>
              <w:t>="no-referrer-when-downgrade"&gt;&lt;/</w:t>
            </w:r>
            <w:proofErr w:type="spellStart"/>
            <w:r w:rsidRPr="006062D8">
              <w:rPr>
                <w:lang w:val="en-IN"/>
              </w:rPr>
              <w:t>iframe</w:t>
            </w:r>
            <w:proofErr w:type="spellEnd"/>
            <w:r w:rsidRPr="006062D8">
              <w:rPr>
                <w:lang w:val="en-IN"/>
              </w:rPr>
              <w:t>&gt;</w:t>
            </w:r>
          </w:p>
          <w:p w14:paraId="1C81A265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&lt;/body&gt;</w:t>
            </w:r>
          </w:p>
          <w:p w14:paraId="343FC2AD" w14:textId="77777777" w:rsidR="006062D8" w:rsidRPr="006062D8" w:rsidRDefault="006062D8" w:rsidP="006062D8">
            <w:pPr>
              <w:rPr>
                <w:lang w:val="en-IN"/>
              </w:rPr>
            </w:pPr>
            <w:r w:rsidRPr="006062D8">
              <w:rPr>
                <w:lang w:val="en-IN"/>
              </w:rPr>
              <w:t>&lt;/html&gt;</w:t>
            </w:r>
          </w:p>
          <w:p w14:paraId="74DE693D" w14:textId="77777777" w:rsidR="009A55C7" w:rsidRDefault="009A55C7"/>
        </w:tc>
      </w:tr>
    </w:tbl>
    <w:p w14:paraId="567323D5" w14:textId="77777777" w:rsidR="009A55C7" w:rsidRDefault="009A55C7"/>
    <w:p w14:paraId="77DA3826" w14:textId="77777777" w:rsidR="00F81F5E" w:rsidRDefault="00F81F5E"/>
    <w:sectPr w:rsidR="00F81F5E" w:rsidSect="009A55C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D4893"/>
    <w:multiLevelType w:val="hybridMultilevel"/>
    <w:tmpl w:val="F650F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40699"/>
    <w:multiLevelType w:val="hybridMultilevel"/>
    <w:tmpl w:val="74C290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B556124"/>
    <w:multiLevelType w:val="hybridMultilevel"/>
    <w:tmpl w:val="0EB22F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4D3717"/>
    <w:multiLevelType w:val="hybridMultilevel"/>
    <w:tmpl w:val="400A5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C2433"/>
    <w:multiLevelType w:val="hybridMultilevel"/>
    <w:tmpl w:val="1BBA30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ED26F4"/>
    <w:multiLevelType w:val="hybridMultilevel"/>
    <w:tmpl w:val="DDD4C512"/>
    <w:lvl w:ilvl="0" w:tplc="A5484BF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D7A96"/>
    <w:multiLevelType w:val="hybridMultilevel"/>
    <w:tmpl w:val="49A80BF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D16466"/>
    <w:multiLevelType w:val="hybridMultilevel"/>
    <w:tmpl w:val="BBDEE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97874"/>
    <w:multiLevelType w:val="multilevel"/>
    <w:tmpl w:val="95E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070A6"/>
    <w:multiLevelType w:val="multilevel"/>
    <w:tmpl w:val="CC1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861288">
    <w:abstractNumId w:val="8"/>
  </w:num>
  <w:num w:numId="2" w16cid:durableId="588805758">
    <w:abstractNumId w:val="6"/>
  </w:num>
  <w:num w:numId="3" w16cid:durableId="1407411404">
    <w:abstractNumId w:val="5"/>
  </w:num>
  <w:num w:numId="4" w16cid:durableId="1452086622">
    <w:abstractNumId w:val="4"/>
  </w:num>
  <w:num w:numId="5" w16cid:durableId="847674709">
    <w:abstractNumId w:val="7"/>
  </w:num>
  <w:num w:numId="6" w16cid:durableId="1424884908">
    <w:abstractNumId w:val="3"/>
  </w:num>
  <w:num w:numId="7" w16cid:durableId="1250774635">
    <w:abstractNumId w:val="2"/>
  </w:num>
  <w:num w:numId="8" w16cid:durableId="767119788">
    <w:abstractNumId w:val="1"/>
  </w:num>
  <w:num w:numId="9" w16cid:durableId="738794092">
    <w:abstractNumId w:val="0"/>
  </w:num>
  <w:num w:numId="10" w16cid:durableId="1896503906">
    <w:abstractNumId w:val="12"/>
  </w:num>
  <w:num w:numId="11" w16cid:durableId="378169279">
    <w:abstractNumId w:val="14"/>
  </w:num>
  <w:num w:numId="12" w16cid:durableId="239828280">
    <w:abstractNumId w:val="13"/>
  </w:num>
  <w:num w:numId="13" w16cid:durableId="2054500898">
    <w:abstractNumId w:val="10"/>
  </w:num>
  <w:num w:numId="14" w16cid:durableId="2108304281">
    <w:abstractNumId w:val="15"/>
  </w:num>
  <w:num w:numId="15" w16cid:durableId="1577132344">
    <w:abstractNumId w:val="11"/>
  </w:num>
  <w:num w:numId="16" w16cid:durableId="293871076">
    <w:abstractNumId w:val="17"/>
  </w:num>
  <w:num w:numId="17" w16cid:durableId="929240362">
    <w:abstractNumId w:val="18"/>
  </w:num>
  <w:num w:numId="18" w16cid:durableId="516962065">
    <w:abstractNumId w:val="16"/>
  </w:num>
  <w:num w:numId="19" w16cid:durableId="1484545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03F"/>
    <w:rsid w:val="0015074B"/>
    <w:rsid w:val="0029639D"/>
    <w:rsid w:val="002B2797"/>
    <w:rsid w:val="002B60FB"/>
    <w:rsid w:val="00326F90"/>
    <w:rsid w:val="0035125F"/>
    <w:rsid w:val="004A6837"/>
    <w:rsid w:val="006062D8"/>
    <w:rsid w:val="00795D44"/>
    <w:rsid w:val="009A55C7"/>
    <w:rsid w:val="00AA1D8D"/>
    <w:rsid w:val="00AE48FB"/>
    <w:rsid w:val="00B47730"/>
    <w:rsid w:val="00CB0664"/>
    <w:rsid w:val="00E553E5"/>
    <w:rsid w:val="00F81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9049F"/>
  <w14:defaultImageDpi w14:val="300"/>
  <w15:docId w15:val="{F2C68D28-88D0-47CF-AAAC-D4BEB24C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4141</Words>
  <Characters>23606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sai</cp:lastModifiedBy>
  <cp:revision>3</cp:revision>
  <dcterms:created xsi:type="dcterms:W3CDTF">2026-06-19T14:26:00Z</dcterms:created>
  <dcterms:modified xsi:type="dcterms:W3CDTF">2026-06-19T14:26:00Z</dcterms:modified>
  <cp:category/>
</cp:coreProperties>
</file>